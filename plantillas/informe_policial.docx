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INFORME POLICIAL - UIAT NORTE (con bloques anidados)</w:t>
      </w:r>
    </w:p>
    <w:p>
      <w:r>
        <w:rPr>
          <w:b/>
          <w:sz w:val="24"/>
        </w:rPr>
        <w:t>Datos del Accidente</w:t>
      </w:r>
    </w:p>
    <w:p>
      <w:r>
        <w:rPr>
          <w:b/>
        </w:rPr>
        <w:t xml:space="preserve">N° Informe: </w:t>
      </w:r>
      <w:r>
        <w:t>${nro_informe}</w:t>
      </w:r>
    </w:p>
    <w:p>
      <w:r>
        <w:rPr>
          <w:b/>
        </w:rPr>
        <w:t xml:space="preserve">SIDPOL: </w:t>
      </w:r>
      <w:r>
        <w:t>${acc_sidpol}</w:t>
      </w:r>
    </w:p>
    <w:p>
      <w:r>
        <w:rPr>
          <w:b/>
        </w:rPr>
        <w:t xml:space="preserve">Registro SIDPOL: </w:t>
      </w:r>
      <w:r>
        <w:t>${acc_registro}</w:t>
      </w:r>
    </w:p>
    <w:p>
      <w:r>
        <w:rPr>
          <w:b/>
        </w:rPr>
        <w:t xml:space="preserve">Lugar: </w:t>
      </w:r>
      <w:r>
        <w:t>${acc_lugar}</w:t>
      </w:r>
    </w:p>
    <w:p>
      <w:r>
        <w:rPr>
          <w:b/>
        </w:rPr>
        <w:t xml:space="preserve">Referencia: </w:t>
      </w:r>
      <w:r>
        <w:t>${acc_referencia}</w:t>
      </w:r>
    </w:p>
    <w:p>
      <w:r>
        <w:rPr>
          <w:b/>
        </w:rPr>
        <w:t xml:space="preserve">Distrito: </w:t>
      </w:r>
      <w:r>
        <w:t>${acc_dist}</w:t>
      </w:r>
    </w:p>
    <w:p>
      <w:r>
        <w:rPr>
          <w:b/>
        </w:rPr>
        <w:t xml:space="preserve">Provincia: </w:t>
      </w:r>
      <w:r>
        <w:t>${acc_prov}</w:t>
      </w:r>
    </w:p>
    <w:p>
      <w:r>
        <w:rPr>
          <w:b/>
        </w:rPr>
        <w:t xml:space="preserve">Departamento: </w:t>
      </w:r>
      <w:r>
        <w:t>${acc_dep}</w:t>
      </w:r>
    </w:p>
    <w:p>
      <w:r>
        <w:rPr>
          <w:b/>
        </w:rPr>
        <w:t xml:space="preserve">Fecha del accidente: </w:t>
      </w:r>
      <w:r>
        <w:t>${acc_fecha_larga}</w:t>
      </w:r>
    </w:p>
    <w:p>
      <w:r>
        <w:rPr>
          <w:b/>
        </w:rPr>
        <w:t xml:space="preserve">Hora: </w:t>
      </w:r>
      <w:r>
        <w:t>${acc_hora}</w:t>
      </w:r>
    </w:p>
    <w:p>
      <w:r>
        <w:rPr>
          <w:b/>
        </w:rPr>
        <w:t xml:space="preserve">Sentido: </w:t>
      </w:r>
      <w:r>
        <w:t>${acc_sentido}</w:t>
      </w:r>
    </w:p>
    <w:p>
      <w:r>
        <w:rPr>
          <w:b/>
        </w:rPr>
        <w:t xml:space="preserve">Secuencia: </w:t>
      </w:r>
      <w:r>
        <w:t>${acc_secuencia}</w:t>
      </w:r>
    </w:p>
    <w:p>
      <w:r>
        <w:rPr>
          <w:b/>
        </w:rPr>
        <w:t xml:space="preserve">Comisaría: </w:t>
      </w:r>
      <w:r>
        <w:t>${comisaria_nombre}</w:t>
      </w:r>
    </w:p>
    <w:p>
      <w:r>
        <w:rPr>
          <w:b/>
        </w:rPr>
        <w:t xml:space="preserve">Fiscalía: </w:t>
      </w:r>
      <w:r>
        <w:t>${fiscalia_nombre}</w:t>
      </w:r>
    </w:p>
    <w:p>
      <w:r>
        <w:rPr>
          <w:b/>
        </w:rPr>
        <w:t xml:space="preserve">Fiscal a cargo: </w:t>
      </w:r>
      <w:r>
        <w:t>${fiscal_nombre}</w:t>
      </w:r>
    </w:p>
    <w:p>
      <w:r>
        <w:rPr>
          <w:b/>
          <w:sz w:val="24"/>
        </w:rPr>
        <w:t>Totales y Alertas</w:t>
      </w:r>
    </w:p>
    <w:p>
      <w:r>
        <w:rPr>
          <w:b/>
        </w:rPr>
        <w:t xml:space="preserve">Conductores: </w:t>
      </w:r>
      <w:r>
        <w:t>${cnt_conductores}</w:t>
      </w:r>
    </w:p>
    <w:p>
      <w:r>
        <w:rPr>
          <w:b/>
        </w:rPr>
        <w:t xml:space="preserve">Peatones: </w:t>
      </w:r>
      <w:r>
        <w:t>${cnt_peatones}</w:t>
      </w:r>
    </w:p>
    <w:p>
      <w:r>
        <w:rPr>
          <w:b/>
        </w:rPr>
        <w:t xml:space="preserve">Pasajeros: </w:t>
      </w:r>
      <w:r>
        <w:t>${cnt_pasajeros}</w:t>
      </w:r>
    </w:p>
    <w:p>
      <w:r>
        <w:rPr>
          <w:b/>
        </w:rPr>
        <w:t xml:space="preserve">Ocupantes: </w:t>
      </w:r>
      <w:r>
        <w:t>${cnt_ocupantes}</w:t>
      </w:r>
    </w:p>
    <w:p>
      <w:r>
        <w:rPr>
          <w:b/>
        </w:rPr>
        <w:t xml:space="preserve">Testigos: </w:t>
      </w:r>
      <w:r>
        <w:t>${cnt_testigos}</w:t>
      </w:r>
    </w:p>
    <w:p>
      <w:r>
        <w:rPr>
          <w:b/>
        </w:rPr>
        <w:t xml:space="preserve">Fallecidos: </w:t>
      </w:r>
      <w:r>
        <w:t>${cnt_fallecidos}</w:t>
      </w:r>
    </w:p>
    <w:p>
      <w:r>
        <w:rPr>
          <w:b/>
        </w:rPr>
        <w:t xml:space="preserve">Alertas: </w:t>
      </w:r>
      <w:r>
        <w:t>${alertas}</w:t>
      </w:r>
    </w:p>
    <w:p>
      <w:r>
        <w:rPr>
          <w:b/>
          <w:sz w:val="24"/>
        </w:rPr>
        <w:t>Unidades Vehiculares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7"/>
        <w:gridCol w:w="247"/>
        <w:gridCol w:w="247"/>
        <w:gridCol w:w="247"/>
        <w:gridCol w:w="247"/>
        <w:gridCol w:w="247"/>
        <w:gridCol w:w="247"/>
        <w:gridCol w:w="247"/>
        <w:gridCol w:w="247"/>
        <w:gridCol w:w="247"/>
        <w:gridCol w:w="247"/>
        <w:gridCol w:w="247"/>
        <w:gridCol w:w="247"/>
        <w:gridCol w:w="247"/>
        <w:gridCol w:w="247"/>
        <w:gridCol w:w="247"/>
        <w:gridCol w:w="247"/>
        <w:gridCol w:w="247"/>
        <w:gridCol w:w="247"/>
        <w:gridCol w:w="247"/>
        <w:gridCol w:w="247"/>
        <w:gridCol w:w="247"/>
        <w:gridCol w:w="247"/>
        <w:gridCol w:w="247"/>
        <w:gridCol w:w="247"/>
        <w:gridCol w:w="247"/>
        <w:gridCol w:w="247"/>
        <w:gridCol w:w="247"/>
        <w:gridCol w:w="247"/>
        <w:gridCol w:w="247"/>
        <w:gridCol w:w="247"/>
        <w:gridCol w:w="247"/>
        <w:gridCol w:w="247"/>
        <w:gridCol w:w="247"/>
        <w:gridCol w:w="247"/>
      </w:tblGrid>
      <w:tr>
        <w:tc>
          <w:tcPr>
            <w:tcW w:type="dxa" w:w="247"/>
          </w:tcPr>
          <w:p>
            <w:r>
              <w:t>N°</w:t>
            </w:r>
          </w:p>
        </w:tc>
        <w:tc>
          <w:tcPr>
            <w:tcW w:type="dxa" w:w="247"/>
          </w:tcPr>
          <w:p>
            <w:r>
              <w:t>UT</w:t>
            </w:r>
          </w:p>
        </w:tc>
        <w:tc>
          <w:tcPr>
            <w:tcW w:type="dxa" w:w="247"/>
          </w:tcPr>
          <w:p>
            <w:r>
              <w:t>Clase</w:t>
            </w:r>
          </w:p>
        </w:tc>
        <w:tc>
          <w:tcPr>
            <w:tcW w:type="dxa" w:w="247"/>
          </w:tcPr>
          <w:p>
            <w:r>
              <w:t>Placa</w:t>
            </w:r>
          </w:p>
        </w:tc>
        <w:tc>
          <w:tcPr>
            <w:tcW w:type="dxa" w:w="247"/>
          </w:tcPr>
          <w:p>
            <w:r>
              <w:t>Categoría</w:t>
            </w:r>
          </w:p>
        </w:tc>
        <w:tc>
          <w:tcPr>
            <w:tcW w:type="dxa" w:w="247"/>
          </w:tcPr>
          <w:p>
            <w:r>
              <w:t>Tipo</w:t>
            </w:r>
          </w:p>
        </w:tc>
        <w:tc>
          <w:tcPr>
            <w:tcW w:type="dxa" w:w="247"/>
          </w:tcPr>
          <w:p>
            <w:r>
              <w:t>Carrocería</w:t>
            </w:r>
          </w:p>
        </w:tc>
        <w:tc>
          <w:tcPr>
            <w:tcW w:type="dxa" w:w="247"/>
          </w:tcPr>
          <w:p>
            <w:r>
              <w:t>Marca</w:t>
            </w:r>
          </w:p>
        </w:tc>
        <w:tc>
          <w:tcPr>
            <w:tcW w:type="dxa" w:w="247"/>
          </w:tcPr>
          <w:p>
            <w:r>
              <w:t>Modelo</w:t>
            </w:r>
          </w:p>
        </w:tc>
        <w:tc>
          <w:tcPr>
            <w:tcW w:type="dxa" w:w="247"/>
          </w:tcPr>
          <w:p>
            <w:r>
              <w:t>Año</w:t>
            </w:r>
          </w:p>
        </w:tc>
        <w:tc>
          <w:tcPr>
            <w:tcW w:type="dxa" w:w="247"/>
          </w:tcPr>
          <w:p>
            <w:r>
              <w:t>Color</w:t>
            </w:r>
          </w:p>
        </w:tc>
        <w:tc>
          <w:tcPr>
            <w:tcW w:type="dxa" w:w="247"/>
          </w:tcPr>
          <w:p>
            <w:r>
              <w:t>Medidas</w:t>
            </w:r>
          </w:p>
        </w:tc>
        <w:tc>
          <w:tcPr>
            <w:tcW w:type="dxa" w:w="247"/>
          </w:tcPr>
          <w:p>
            <w:r>
              <w:t>Prop N°</w:t>
            </w:r>
          </w:p>
        </w:tc>
        <w:tc>
          <w:tcPr>
            <w:tcW w:type="dxa" w:w="247"/>
          </w:tcPr>
          <w:p>
            <w:r>
              <w:t>Prop Título</w:t>
            </w:r>
          </w:p>
        </w:tc>
        <w:tc>
          <w:tcPr>
            <w:tcW w:type="dxa" w:w="247"/>
          </w:tcPr>
          <w:p>
            <w:r>
              <w:t>Prop Partida</w:t>
            </w:r>
          </w:p>
        </w:tc>
        <w:tc>
          <w:tcPr>
            <w:tcW w:type="dxa" w:w="247"/>
          </w:tcPr>
          <w:p>
            <w:r>
              <w:t>Prop Sede</w:t>
            </w:r>
          </w:p>
        </w:tc>
        <w:tc>
          <w:tcPr>
            <w:tcW w:type="dxa" w:w="247"/>
          </w:tcPr>
          <w:p>
            <w:r>
              <w:t>SOAT N°</w:t>
            </w:r>
          </w:p>
        </w:tc>
        <w:tc>
          <w:tcPr>
            <w:tcW w:type="dxa" w:w="247"/>
          </w:tcPr>
          <w:p>
            <w:r>
              <w:t>SOAT Aseg.</w:t>
            </w:r>
          </w:p>
        </w:tc>
        <w:tc>
          <w:tcPr>
            <w:tcW w:type="dxa" w:w="247"/>
          </w:tcPr>
          <w:p>
            <w:r>
              <w:t>SOAT Vigente</w:t>
            </w:r>
          </w:p>
        </w:tc>
        <w:tc>
          <w:tcPr>
            <w:tcW w:type="dxa" w:w="247"/>
          </w:tcPr>
          <w:p>
            <w:r>
              <w:t>SOAT Vence</w:t>
            </w:r>
          </w:p>
        </w:tc>
        <w:tc>
          <w:tcPr>
            <w:tcW w:type="dxa" w:w="247"/>
          </w:tcPr>
          <w:p>
            <w:r>
              <w:t>REV N°</w:t>
            </w:r>
          </w:p>
        </w:tc>
        <w:tc>
          <w:tcPr>
            <w:tcW w:type="dxa" w:w="247"/>
          </w:tcPr>
          <w:p>
            <w:r>
              <w:t>REV Cert.</w:t>
            </w:r>
          </w:p>
        </w:tc>
        <w:tc>
          <w:tcPr>
            <w:tcW w:type="dxa" w:w="247"/>
          </w:tcPr>
          <w:p>
            <w:r>
              <w:t>REV Vigente</w:t>
            </w:r>
          </w:p>
        </w:tc>
        <w:tc>
          <w:tcPr>
            <w:tcW w:type="dxa" w:w="247"/>
          </w:tcPr>
          <w:p>
            <w:r>
              <w:t>REV Vence</w:t>
            </w:r>
          </w:p>
        </w:tc>
        <w:tc>
          <w:tcPr>
            <w:tcW w:type="dxa" w:w="247"/>
          </w:tcPr>
          <w:p>
            <w:r>
              <w:t>Peritaje N°</w:t>
            </w:r>
          </w:p>
        </w:tc>
        <w:tc>
          <w:tcPr>
            <w:tcW w:type="dxa" w:w="247"/>
          </w:tcPr>
          <w:p>
            <w:r>
              <w:t>Peritaje Fecha</w:t>
            </w:r>
          </w:p>
        </w:tc>
        <w:tc>
          <w:tcPr>
            <w:tcW w:type="dxa" w:w="247"/>
          </w:tcPr>
          <w:p>
            <w:r>
              <w:t>Peritaje Perito</w:t>
            </w:r>
          </w:p>
        </w:tc>
        <w:tc>
          <w:tcPr>
            <w:tcW w:type="dxa" w:w="247"/>
          </w:tcPr>
          <w:p>
            <w:r>
              <w:t>Peritaje Daños</w:t>
            </w:r>
          </w:p>
        </w:tc>
        <w:tc>
          <w:tcPr>
            <w:tcW w:type="dxa" w:w="247"/>
          </w:tcPr>
          <w:p>
            <w:r>
              <w:t>Propietario Tipo</w:t>
            </w:r>
          </w:p>
        </w:tc>
        <w:tc>
          <w:tcPr>
            <w:tcW w:type="dxa" w:w="247"/>
          </w:tcPr>
          <w:p>
            <w:r>
              <w:t>Propietario Nombre</w:t>
            </w:r>
          </w:p>
        </w:tc>
        <w:tc>
          <w:tcPr>
            <w:tcW w:type="dxa" w:w="247"/>
          </w:tcPr>
          <w:p>
            <w:r>
              <w:t>Propietario Doc</w:t>
            </w:r>
          </w:p>
        </w:tc>
        <w:tc>
          <w:tcPr>
            <w:tcW w:type="dxa" w:w="247"/>
          </w:tcPr>
          <w:p>
            <w:r>
              <w:t>Propietario Domicilio</w:t>
            </w:r>
          </w:p>
        </w:tc>
        <w:tc>
          <w:tcPr>
            <w:tcW w:type="dxa" w:w="247"/>
          </w:tcPr>
          <w:p>
            <w:r>
              <w:t>Representante Nombre</w:t>
            </w:r>
          </w:p>
        </w:tc>
        <w:tc>
          <w:tcPr>
            <w:tcW w:type="dxa" w:w="247"/>
          </w:tcPr>
          <w:p>
            <w:r>
              <w:t>Representante Doc</w:t>
            </w:r>
          </w:p>
        </w:tc>
        <w:tc>
          <w:tcPr>
            <w:tcW w:type="dxa" w:w="247"/>
          </w:tcPr>
          <w:p>
            <w:r>
              <w:t>Observaciones Propiedad</w:t>
            </w:r>
          </w:p>
        </w:tc>
      </w:tr>
      <w:tr>
        <w:tc>
          <w:tcPr>
            <w:tcW w:type="dxa" w:w="247"/>
          </w:tcPr>
          <w:p>
            <w:r>
              <w:t>${v_n}</w:t>
            </w:r>
          </w:p>
        </w:tc>
        <w:tc>
          <w:tcPr>
            <w:tcW w:type="dxa" w:w="247"/>
          </w:tcPr>
          <w:p>
            <w:r>
              <w:t>${v_ut}</w:t>
            </w:r>
          </w:p>
        </w:tc>
        <w:tc>
          <w:tcPr>
            <w:tcW w:type="dxa" w:w="247"/>
          </w:tcPr>
          <w:p>
            <w:r>
              <w:t>${v_clase}</w:t>
            </w:r>
          </w:p>
        </w:tc>
        <w:tc>
          <w:tcPr>
            <w:tcW w:type="dxa" w:w="247"/>
          </w:tcPr>
          <w:p>
            <w:r>
              <w:t>${v_placa}</w:t>
            </w:r>
          </w:p>
        </w:tc>
        <w:tc>
          <w:tcPr>
            <w:tcW w:type="dxa" w:w="247"/>
          </w:tcPr>
          <w:p>
            <w:r>
              <w:t>${v_categoria}</w:t>
            </w:r>
          </w:p>
        </w:tc>
        <w:tc>
          <w:tcPr>
            <w:tcW w:type="dxa" w:w="247"/>
          </w:tcPr>
          <w:p>
            <w:r>
              <w:t>${v_tipo}</w:t>
            </w:r>
          </w:p>
        </w:tc>
        <w:tc>
          <w:tcPr>
            <w:tcW w:type="dxa" w:w="247"/>
          </w:tcPr>
          <w:p>
            <w:r>
              <w:t>${v_carroceria}</w:t>
            </w:r>
          </w:p>
        </w:tc>
        <w:tc>
          <w:tcPr>
            <w:tcW w:type="dxa" w:w="247"/>
          </w:tcPr>
          <w:p>
            <w:r>
              <w:t>${v_marca}</w:t>
            </w:r>
          </w:p>
        </w:tc>
        <w:tc>
          <w:tcPr>
            <w:tcW w:type="dxa" w:w="247"/>
          </w:tcPr>
          <w:p>
            <w:r>
              <w:t>${v_modelo}</w:t>
            </w:r>
          </w:p>
        </w:tc>
        <w:tc>
          <w:tcPr>
            <w:tcW w:type="dxa" w:w="247"/>
          </w:tcPr>
          <w:p>
            <w:r>
              <w:t>${v_anio}</w:t>
            </w:r>
          </w:p>
        </w:tc>
        <w:tc>
          <w:tcPr>
            <w:tcW w:type="dxa" w:w="247"/>
          </w:tcPr>
          <w:p>
            <w:r>
              <w:t>${v_color}</w:t>
            </w:r>
          </w:p>
        </w:tc>
        <w:tc>
          <w:tcPr>
            <w:tcW w:type="dxa" w:w="247"/>
          </w:tcPr>
          <w:p>
            <w:r>
              <w:t>${v_medidas}</w:t>
            </w:r>
          </w:p>
        </w:tc>
        <w:tc>
          <w:tcPr>
            <w:tcW w:type="dxa" w:w="247"/>
          </w:tcPr>
          <w:p>
            <w:r>
              <w:t>${v_prop_num}</w:t>
            </w:r>
          </w:p>
        </w:tc>
        <w:tc>
          <w:tcPr>
            <w:tcW w:type="dxa" w:w="247"/>
          </w:tcPr>
          <w:p>
            <w:r>
              <w:t>${v_prop_tit}</w:t>
            </w:r>
          </w:p>
        </w:tc>
        <w:tc>
          <w:tcPr>
            <w:tcW w:type="dxa" w:w="247"/>
          </w:tcPr>
          <w:p>
            <w:r>
              <w:t>${v_prop_part}</w:t>
            </w:r>
          </w:p>
        </w:tc>
        <w:tc>
          <w:tcPr>
            <w:tcW w:type="dxa" w:w="247"/>
          </w:tcPr>
          <w:p>
            <w:r>
              <w:t>${v_prop_sede}</w:t>
            </w:r>
          </w:p>
        </w:tc>
        <w:tc>
          <w:tcPr>
            <w:tcW w:type="dxa" w:w="247"/>
          </w:tcPr>
          <w:p>
            <w:r>
              <w:t>${v_soat_num}</w:t>
            </w:r>
          </w:p>
        </w:tc>
        <w:tc>
          <w:tcPr>
            <w:tcW w:type="dxa" w:w="247"/>
          </w:tcPr>
          <w:p>
            <w:r>
              <w:t>${v_soat_aseg}</w:t>
            </w:r>
          </w:p>
        </w:tc>
        <w:tc>
          <w:tcPr>
            <w:tcW w:type="dxa" w:w="247"/>
          </w:tcPr>
          <w:p>
            <w:r>
              <w:t>${v_soat_vig}</w:t>
            </w:r>
          </w:p>
        </w:tc>
        <w:tc>
          <w:tcPr>
            <w:tcW w:type="dxa" w:w="247"/>
          </w:tcPr>
          <w:p>
            <w:r>
              <w:t>${v_soat_ven}</w:t>
            </w:r>
          </w:p>
        </w:tc>
        <w:tc>
          <w:tcPr>
            <w:tcW w:type="dxa" w:w="247"/>
          </w:tcPr>
          <w:p>
            <w:r>
              <w:t>${v_rev_num}</w:t>
            </w:r>
          </w:p>
        </w:tc>
        <w:tc>
          <w:tcPr>
            <w:tcW w:type="dxa" w:w="247"/>
          </w:tcPr>
          <w:p>
            <w:r>
              <w:t>${v_rev_cert}</w:t>
            </w:r>
          </w:p>
        </w:tc>
        <w:tc>
          <w:tcPr>
            <w:tcW w:type="dxa" w:w="247"/>
          </w:tcPr>
          <w:p>
            <w:r>
              <w:t>${v_rev_vig}</w:t>
            </w:r>
          </w:p>
        </w:tc>
        <w:tc>
          <w:tcPr>
            <w:tcW w:type="dxa" w:w="247"/>
          </w:tcPr>
          <w:p>
            <w:r>
              <w:t>${v_rev_ven}</w:t>
            </w:r>
          </w:p>
        </w:tc>
        <w:tc>
          <w:tcPr>
            <w:tcW w:type="dxa" w:w="247"/>
          </w:tcPr>
          <w:p>
            <w:r>
              <w:t>${v_per_num}</w:t>
            </w:r>
          </w:p>
        </w:tc>
        <w:tc>
          <w:tcPr>
            <w:tcW w:type="dxa" w:w="247"/>
          </w:tcPr>
          <w:p>
            <w:r>
              <w:t>${v_per_fecha}</w:t>
            </w:r>
          </w:p>
        </w:tc>
        <w:tc>
          <w:tcPr>
            <w:tcW w:type="dxa" w:w="247"/>
          </w:tcPr>
          <w:p>
            <w:r>
              <w:t>${v_per_perito}</w:t>
            </w:r>
          </w:p>
        </w:tc>
        <w:tc>
          <w:tcPr>
            <w:tcW w:type="dxa" w:w="247"/>
          </w:tcPr>
          <w:p>
            <w:r>
              <w:t>${v_per_danos}</w:t>
            </w:r>
          </w:p>
        </w:tc>
        <w:tc>
          <w:tcPr>
            <w:tcW w:type="dxa" w:w="247"/>
          </w:tcPr>
          <w:p>
            <w:r>
              <w:t>${v_prop_tipo}</w:t>
            </w:r>
          </w:p>
        </w:tc>
        <w:tc>
          <w:tcPr>
            <w:tcW w:type="dxa" w:w="247"/>
          </w:tcPr>
          <w:p>
            <w:r>
              <w:t>${v_prop_persona}</w:t>
            </w:r>
          </w:p>
        </w:tc>
        <w:tc>
          <w:tcPr>
            <w:tcW w:type="dxa" w:w="247"/>
          </w:tcPr>
          <w:p>
            <w:r>
              <w:t>${v_prop_doc}</w:t>
            </w:r>
          </w:p>
        </w:tc>
        <w:tc>
          <w:tcPr>
            <w:tcW w:type="dxa" w:w="247"/>
          </w:tcPr>
          <w:p>
            <w:r>
              <w:t>${v_prop_dom}</w:t>
            </w:r>
          </w:p>
        </w:tc>
        <w:tc>
          <w:tcPr>
            <w:tcW w:type="dxa" w:w="247"/>
          </w:tcPr>
          <w:p>
            <w:r>
              <w:t>${v_rep_nombre}</w:t>
            </w:r>
          </w:p>
        </w:tc>
        <w:tc>
          <w:tcPr>
            <w:tcW w:type="dxa" w:w="247"/>
          </w:tcPr>
          <w:p>
            <w:r>
              <w:t>${v_rep_doc}</w:t>
            </w:r>
          </w:p>
        </w:tc>
        <w:tc>
          <w:tcPr>
            <w:tcW w:type="dxa" w:w="247"/>
          </w:tcPr>
          <w:p>
            <w:r>
              <w:t>${v_prop_observ}</w:t>
            </w:r>
          </w:p>
        </w:tc>
      </w:tr>
    </w:tbl>
    <w:p>
      <w:r>
        <w:rPr>
          <w:b/>
          <w:sz w:val="24"/>
        </w:rPr>
        <w:t>Conductores por Unidad (UT)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N°</w:t>
            </w:r>
          </w:p>
        </w:tc>
        <w:tc>
          <w:tcPr>
            <w:tcW w:type="dxa" w:w="1440"/>
          </w:tcPr>
          <w:p>
            <w:r>
              <w:t>UT</w:t>
            </w:r>
          </w:p>
        </w:tc>
        <w:tc>
          <w:tcPr>
            <w:tcW w:type="dxa" w:w="1440"/>
          </w:tcPr>
          <w:p>
            <w:r>
              <w:t>Placa</w:t>
            </w:r>
          </w:p>
        </w:tc>
        <w:tc>
          <w:tcPr>
            <w:tcW w:type="dxa" w:w="1440"/>
          </w:tcPr>
          <w:p>
            <w:r>
              <w:t>Nombre</w:t>
            </w:r>
          </w:p>
        </w:tc>
        <w:tc>
          <w:tcPr>
            <w:tcW w:type="dxa" w:w="1440"/>
          </w:tcPr>
          <w:p>
            <w:r>
              <w:t>Documento</w:t>
            </w:r>
          </w:p>
        </w:tc>
        <w:tc>
          <w:tcPr>
            <w:tcW w:type="dxa" w:w="1440"/>
          </w:tcPr>
          <w:p>
            <w:r>
              <w:t>Lesión</w:t>
            </w:r>
          </w:p>
        </w:tc>
      </w:tr>
      <w:tr>
        <w:tc>
          <w:tcPr>
            <w:tcW w:type="dxa" w:w="1440"/>
          </w:tcPr>
          <w:p>
            <w:r>
              <w:t>${cond_n}</w:t>
            </w:r>
          </w:p>
        </w:tc>
        <w:tc>
          <w:tcPr>
            <w:tcW w:type="dxa" w:w="1440"/>
          </w:tcPr>
          <w:p>
            <w:r>
              <w:t>${cond_ut}</w:t>
            </w:r>
          </w:p>
        </w:tc>
        <w:tc>
          <w:tcPr>
            <w:tcW w:type="dxa" w:w="1440"/>
          </w:tcPr>
          <w:p>
            <w:r>
              <w:t>${cond_placa}</w:t>
            </w:r>
          </w:p>
        </w:tc>
        <w:tc>
          <w:tcPr>
            <w:tcW w:type="dxa" w:w="1440"/>
          </w:tcPr>
          <w:p>
            <w:r>
              <w:t>${cond_nombre}</w:t>
            </w:r>
          </w:p>
        </w:tc>
        <w:tc>
          <w:tcPr>
            <w:tcW w:type="dxa" w:w="1440"/>
          </w:tcPr>
          <w:p>
            <w:r>
              <w:t>${cond_doc}</w:t>
            </w:r>
          </w:p>
        </w:tc>
        <w:tc>
          <w:tcPr>
            <w:tcW w:type="dxa" w:w="1440"/>
          </w:tcPr>
          <w:p>
            <w:r>
              <w:t>${cond_lesion}</w:t>
            </w:r>
          </w:p>
        </w:tc>
      </w:tr>
    </w:tbl>
    <w:p>
      <w:r>
        <w:rPr>
          <w:b/>
          <w:sz w:val="24"/>
        </w:rPr>
        <w:t>Peatones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N°</w:t>
            </w:r>
          </w:p>
        </w:tc>
        <w:tc>
          <w:tcPr>
            <w:tcW w:type="dxa" w:w="960"/>
          </w:tcPr>
          <w:p>
            <w:r>
              <w:t>Letra</w:t>
            </w:r>
          </w:p>
        </w:tc>
        <w:tc>
          <w:tcPr>
            <w:tcW w:type="dxa" w:w="960"/>
          </w:tcPr>
          <w:p>
            <w:r>
              <w:t>Etiqueta</w:t>
            </w:r>
          </w:p>
        </w:tc>
        <w:tc>
          <w:tcPr>
            <w:tcW w:type="dxa" w:w="960"/>
          </w:tcPr>
          <w:p>
            <w:r>
              <w:t>Rol</w:t>
            </w:r>
          </w:p>
        </w:tc>
        <w:tc>
          <w:tcPr>
            <w:tcW w:type="dxa" w:w="960"/>
          </w:tcPr>
          <w:p>
            <w:r>
              <w:t>Nombre</w:t>
            </w:r>
          </w:p>
        </w:tc>
        <w:tc>
          <w:tcPr>
            <w:tcW w:type="dxa" w:w="960"/>
          </w:tcPr>
          <w:p>
            <w:r>
              <w:t>Documento</w:t>
            </w:r>
          </w:p>
        </w:tc>
        <w:tc>
          <w:tcPr>
            <w:tcW w:type="dxa" w:w="960"/>
          </w:tcPr>
          <w:p>
            <w:r>
              <w:t>Lesión</w:t>
            </w:r>
          </w:p>
        </w:tc>
        <w:tc>
          <w:tcPr>
            <w:tcW w:type="dxa" w:w="960"/>
          </w:tcPr>
          <w:p>
            <w:r>
              <w:t>Domicilio</w:t>
            </w:r>
          </w:p>
        </w:tc>
        <w:tc>
          <w:tcPr>
            <w:tcW w:type="dxa" w:w="960"/>
          </w:tcPr>
          <w:p>
            <w:r>
              <w:t>Licencia</w:t>
            </w:r>
          </w:p>
        </w:tc>
      </w:tr>
      <w:tr>
        <w:tc>
          <w:tcPr>
            <w:tcW w:type="dxa" w:w="960"/>
          </w:tcPr>
          <w:p>
            <w:r>
              <w:t>${peat_n}</w:t>
            </w:r>
          </w:p>
        </w:tc>
        <w:tc>
          <w:tcPr>
            <w:tcW w:type="dxa" w:w="960"/>
          </w:tcPr>
          <w:p>
            <w:r>
              <w:t>${peat_letra}</w:t>
            </w:r>
          </w:p>
        </w:tc>
        <w:tc>
          <w:tcPr>
            <w:tcW w:type="dxa" w:w="960"/>
          </w:tcPr>
          <w:p>
            <w:r>
              <w:t>${peat_etq}</w:t>
            </w:r>
          </w:p>
        </w:tc>
        <w:tc>
          <w:tcPr>
            <w:tcW w:type="dxa" w:w="960"/>
          </w:tcPr>
          <w:p>
            <w:r>
              <w:t>${peat_rol}</w:t>
            </w:r>
          </w:p>
        </w:tc>
        <w:tc>
          <w:tcPr>
            <w:tcW w:type="dxa" w:w="960"/>
          </w:tcPr>
          <w:p>
            <w:r>
              <w:t>${peat_nombre}</w:t>
            </w:r>
          </w:p>
        </w:tc>
        <w:tc>
          <w:tcPr>
            <w:tcW w:type="dxa" w:w="960"/>
          </w:tcPr>
          <w:p>
            <w:r>
              <w:t>${peat_doc}</w:t>
            </w:r>
          </w:p>
        </w:tc>
        <w:tc>
          <w:tcPr>
            <w:tcW w:type="dxa" w:w="960"/>
          </w:tcPr>
          <w:p>
            <w:r>
              <w:t>${peat_lesion}</w:t>
            </w:r>
          </w:p>
        </w:tc>
        <w:tc>
          <w:tcPr>
            <w:tcW w:type="dxa" w:w="960"/>
          </w:tcPr>
          <w:p>
            <w:r>
              <w:t>${peat_dom}</w:t>
            </w:r>
          </w:p>
        </w:tc>
        <w:tc>
          <w:tcPr>
            <w:tcW w:type="dxa" w:w="960"/>
          </w:tcPr>
          <w:p>
            <w:r>
              <w:t>${peat_lc}</w:t>
            </w:r>
          </w:p>
        </w:tc>
      </w:tr>
    </w:tbl>
    <w:p>
      <w:r>
        <w:rPr>
          <w:b/>
          <w:sz w:val="24"/>
        </w:rPr>
        <w:t>Pasajeros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N°</w:t>
            </w:r>
          </w:p>
        </w:tc>
        <w:tc>
          <w:tcPr>
            <w:tcW w:type="dxa" w:w="785"/>
          </w:tcPr>
          <w:p>
            <w:r>
              <w:t>Letra</w:t>
            </w:r>
          </w:p>
        </w:tc>
        <w:tc>
          <w:tcPr>
            <w:tcW w:type="dxa" w:w="785"/>
          </w:tcPr>
          <w:p>
            <w:r>
              <w:t>Etiqueta</w:t>
            </w:r>
          </w:p>
        </w:tc>
        <w:tc>
          <w:tcPr>
            <w:tcW w:type="dxa" w:w="785"/>
          </w:tcPr>
          <w:p>
            <w:r>
              <w:t>Rol</w:t>
            </w:r>
          </w:p>
        </w:tc>
        <w:tc>
          <w:tcPr>
            <w:tcW w:type="dxa" w:w="785"/>
          </w:tcPr>
          <w:p>
            <w:r>
              <w:t>UT</w:t>
            </w:r>
          </w:p>
        </w:tc>
        <w:tc>
          <w:tcPr>
            <w:tcW w:type="dxa" w:w="785"/>
          </w:tcPr>
          <w:p>
            <w:r>
              <w:t>Placa</w:t>
            </w:r>
          </w:p>
        </w:tc>
        <w:tc>
          <w:tcPr>
            <w:tcW w:type="dxa" w:w="785"/>
          </w:tcPr>
          <w:p>
            <w:r>
              <w:t>Nombre</w:t>
            </w:r>
          </w:p>
        </w:tc>
        <w:tc>
          <w:tcPr>
            <w:tcW w:type="dxa" w:w="785"/>
          </w:tcPr>
          <w:p>
            <w:r>
              <w:t>Documento</w:t>
            </w:r>
          </w:p>
        </w:tc>
        <w:tc>
          <w:tcPr>
            <w:tcW w:type="dxa" w:w="785"/>
          </w:tcPr>
          <w:p>
            <w:r>
              <w:t>Lesión</w:t>
            </w:r>
          </w:p>
        </w:tc>
        <w:tc>
          <w:tcPr>
            <w:tcW w:type="dxa" w:w="785"/>
          </w:tcPr>
          <w:p>
            <w:r>
              <w:t>Domicilio</w:t>
            </w:r>
          </w:p>
        </w:tc>
        <w:tc>
          <w:tcPr>
            <w:tcW w:type="dxa" w:w="785"/>
          </w:tcPr>
          <w:p>
            <w:r>
              <w:t>Licencia</w:t>
            </w:r>
          </w:p>
        </w:tc>
      </w:tr>
      <w:tr>
        <w:tc>
          <w:tcPr>
            <w:tcW w:type="dxa" w:w="785"/>
          </w:tcPr>
          <w:p>
            <w:r>
              <w:t>${pasa_n}</w:t>
            </w:r>
          </w:p>
        </w:tc>
        <w:tc>
          <w:tcPr>
            <w:tcW w:type="dxa" w:w="785"/>
          </w:tcPr>
          <w:p>
            <w:r>
              <w:t>${pasa_letra}</w:t>
            </w:r>
          </w:p>
        </w:tc>
        <w:tc>
          <w:tcPr>
            <w:tcW w:type="dxa" w:w="785"/>
          </w:tcPr>
          <w:p>
            <w:r>
              <w:t>${pasa_etq}</w:t>
            </w:r>
          </w:p>
        </w:tc>
        <w:tc>
          <w:tcPr>
            <w:tcW w:type="dxa" w:w="785"/>
          </w:tcPr>
          <w:p>
            <w:r>
              <w:t>${pasa_rol}</w:t>
            </w:r>
          </w:p>
        </w:tc>
        <w:tc>
          <w:tcPr>
            <w:tcW w:type="dxa" w:w="785"/>
          </w:tcPr>
          <w:p>
            <w:r>
              <w:t>${pasa_ut}</w:t>
            </w:r>
          </w:p>
        </w:tc>
        <w:tc>
          <w:tcPr>
            <w:tcW w:type="dxa" w:w="785"/>
          </w:tcPr>
          <w:p>
            <w:r>
              <w:t>${pasa_placa}</w:t>
            </w:r>
          </w:p>
        </w:tc>
        <w:tc>
          <w:tcPr>
            <w:tcW w:type="dxa" w:w="785"/>
          </w:tcPr>
          <w:p>
            <w:r>
              <w:t>${pasa_nombre}</w:t>
            </w:r>
          </w:p>
        </w:tc>
        <w:tc>
          <w:tcPr>
            <w:tcW w:type="dxa" w:w="785"/>
          </w:tcPr>
          <w:p>
            <w:r>
              <w:t>${pasa_doc}</w:t>
            </w:r>
          </w:p>
        </w:tc>
        <w:tc>
          <w:tcPr>
            <w:tcW w:type="dxa" w:w="785"/>
          </w:tcPr>
          <w:p>
            <w:r>
              <w:t>${pasa_lesion}</w:t>
            </w:r>
          </w:p>
        </w:tc>
        <w:tc>
          <w:tcPr>
            <w:tcW w:type="dxa" w:w="785"/>
          </w:tcPr>
          <w:p>
            <w:r>
              <w:t>${pasa_dom}</w:t>
            </w:r>
          </w:p>
        </w:tc>
        <w:tc>
          <w:tcPr>
            <w:tcW w:type="dxa" w:w="785"/>
          </w:tcPr>
          <w:p>
            <w:r>
              <w:t>${pasa_lc}</w:t>
            </w:r>
          </w:p>
        </w:tc>
      </w:tr>
    </w:tbl>
    <w:p>
      <w:r>
        <w:rPr>
          <w:b/>
          <w:sz w:val="24"/>
        </w:rPr>
        <w:t>Ocupantes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N°</w:t>
            </w:r>
          </w:p>
        </w:tc>
        <w:tc>
          <w:tcPr>
            <w:tcW w:type="dxa" w:w="785"/>
          </w:tcPr>
          <w:p>
            <w:r>
              <w:t>Letra</w:t>
            </w:r>
          </w:p>
        </w:tc>
        <w:tc>
          <w:tcPr>
            <w:tcW w:type="dxa" w:w="785"/>
          </w:tcPr>
          <w:p>
            <w:r>
              <w:t>Etiqueta</w:t>
            </w:r>
          </w:p>
        </w:tc>
        <w:tc>
          <w:tcPr>
            <w:tcW w:type="dxa" w:w="785"/>
          </w:tcPr>
          <w:p>
            <w:r>
              <w:t>Rol</w:t>
            </w:r>
          </w:p>
        </w:tc>
        <w:tc>
          <w:tcPr>
            <w:tcW w:type="dxa" w:w="785"/>
          </w:tcPr>
          <w:p>
            <w:r>
              <w:t>UT</w:t>
            </w:r>
          </w:p>
        </w:tc>
        <w:tc>
          <w:tcPr>
            <w:tcW w:type="dxa" w:w="785"/>
          </w:tcPr>
          <w:p>
            <w:r>
              <w:t>Placa</w:t>
            </w:r>
          </w:p>
        </w:tc>
        <w:tc>
          <w:tcPr>
            <w:tcW w:type="dxa" w:w="785"/>
          </w:tcPr>
          <w:p>
            <w:r>
              <w:t>Nombre</w:t>
            </w:r>
          </w:p>
        </w:tc>
        <w:tc>
          <w:tcPr>
            <w:tcW w:type="dxa" w:w="785"/>
          </w:tcPr>
          <w:p>
            <w:r>
              <w:t>Documento</w:t>
            </w:r>
          </w:p>
        </w:tc>
        <w:tc>
          <w:tcPr>
            <w:tcW w:type="dxa" w:w="785"/>
          </w:tcPr>
          <w:p>
            <w:r>
              <w:t>Lesión</w:t>
            </w:r>
          </w:p>
        </w:tc>
        <w:tc>
          <w:tcPr>
            <w:tcW w:type="dxa" w:w="785"/>
          </w:tcPr>
          <w:p>
            <w:r>
              <w:t>Domicilio</w:t>
            </w:r>
          </w:p>
        </w:tc>
        <w:tc>
          <w:tcPr>
            <w:tcW w:type="dxa" w:w="785"/>
          </w:tcPr>
          <w:p>
            <w:r>
              <w:t>Licencia</w:t>
            </w:r>
          </w:p>
        </w:tc>
      </w:tr>
      <w:tr>
        <w:tc>
          <w:tcPr>
            <w:tcW w:type="dxa" w:w="785"/>
          </w:tcPr>
          <w:p>
            <w:r>
              <w:t>${ocup_n}</w:t>
            </w:r>
          </w:p>
        </w:tc>
        <w:tc>
          <w:tcPr>
            <w:tcW w:type="dxa" w:w="785"/>
          </w:tcPr>
          <w:p>
            <w:r>
              <w:t>${ocup_letra}</w:t>
            </w:r>
          </w:p>
        </w:tc>
        <w:tc>
          <w:tcPr>
            <w:tcW w:type="dxa" w:w="785"/>
          </w:tcPr>
          <w:p>
            <w:r>
              <w:t>${ocup_etq}</w:t>
            </w:r>
          </w:p>
        </w:tc>
        <w:tc>
          <w:tcPr>
            <w:tcW w:type="dxa" w:w="785"/>
          </w:tcPr>
          <w:p>
            <w:r>
              <w:t>${ocup_rol}</w:t>
            </w:r>
          </w:p>
        </w:tc>
        <w:tc>
          <w:tcPr>
            <w:tcW w:type="dxa" w:w="785"/>
          </w:tcPr>
          <w:p>
            <w:r>
              <w:t>${ocup_ut}</w:t>
            </w:r>
          </w:p>
        </w:tc>
        <w:tc>
          <w:tcPr>
            <w:tcW w:type="dxa" w:w="785"/>
          </w:tcPr>
          <w:p>
            <w:r>
              <w:t>${ocup_placa}</w:t>
            </w:r>
          </w:p>
        </w:tc>
        <w:tc>
          <w:tcPr>
            <w:tcW w:type="dxa" w:w="785"/>
          </w:tcPr>
          <w:p>
            <w:r>
              <w:t>${ocup_nombre}</w:t>
            </w:r>
          </w:p>
        </w:tc>
        <w:tc>
          <w:tcPr>
            <w:tcW w:type="dxa" w:w="785"/>
          </w:tcPr>
          <w:p>
            <w:r>
              <w:t>${ocup_doc}</w:t>
            </w:r>
          </w:p>
        </w:tc>
        <w:tc>
          <w:tcPr>
            <w:tcW w:type="dxa" w:w="785"/>
          </w:tcPr>
          <w:p>
            <w:r>
              <w:t>${ocup_lesion}</w:t>
            </w:r>
          </w:p>
        </w:tc>
        <w:tc>
          <w:tcPr>
            <w:tcW w:type="dxa" w:w="785"/>
          </w:tcPr>
          <w:p>
            <w:r>
              <w:t>${ocup_dom}</w:t>
            </w:r>
          </w:p>
        </w:tc>
        <w:tc>
          <w:tcPr>
            <w:tcW w:type="dxa" w:w="785"/>
          </w:tcPr>
          <w:p>
            <w:r>
              <w:t>${ocup_lc}</w:t>
            </w:r>
          </w:p>
        </w:tc>
      </w:tr>
    </w:tbl>
    <w:p>
      <w:r>
        <w:rPr>
          <w:b/>
          <w:sz w:val="24"/>
        </w:rPr>
        <w:t>Testigos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N°</w:t>
            </w:r>
          </w:p>
        </w:tc>
        <w:tc>
          <w:tcPr>
            <w:tcW w:type="dxa" w:w="1234"/>
          </w:tcPr>
          <w:p>
            <w:r>
              <w:t>Rol</w:t>
            </w:r>
          </w:p>
        </w:tc>
        <w:tc>
          <w:tcPr>
            <w:tcW w:type="dxa" w:w="1234"/>
          </w:tcPr>
          <w:p>
            <w:r>
              <w:t>Nombre</w:t>
            </w:r>
          </w:p>
        </w:tc>
        <w:tc>
          <w:tcPr>
            <w:tcW w:type="dxa" w:w="1234"/>
          </w:tcPr>
          <w:p>
            <w:r>
              <w:t>Documento</w:t>
            </w:r>
          </w:p>
        </w:tc>
        <w:tc>
          <w:tcPr>
            <w:tcW w:type="dxa" w:w="1234"/>
          </w:tcPr>
          <w:p>
            <w:r>
              <w:t>Lesión</w:t>
            </w:r>
          </w:p>
        </w:tc>
        <w:tc>
          <w:tcPr>
            <w:tcW w:type="dxa" w:w="1234"/>
          </w:tcPr>
          <w:p>
            <w:r>
              <w:t>Domicilio</w:t>
            </w:r>
          </w:p>
        </w:tc>
        <w:tc>
          <w:tcPr>
            <w:tcW w:type="dxa" w:w="1234"/>
          </w:tcPr>
          <w:p>
            <w:r>
              <w:t>Licencia</w:t>
            </w:r>
          </w:p>
        </w:tc>
      </w:tr>
      <w:tr>
        <w:tc>
          <w:tcPr>
            <w:tcW w:type="dxa" w:w="1234"/>
          </w:tcPr>
          <w:p>
            <w:r>
              <w:t>${test_n}</w:t>
            </w:r>
          </w:p>
        </w:tc>
        <w:tc>
          <w:tcPr>
            <w:tcW w:type="dxa" w:w="1234"/>
          </w:tcPr>
          <w:p>
            <w:r>
              <w:t>${test_rol}</w:t>
            </w:r>
          </w:p>
        </w:tc>
        <w:tc>
          <w:tcPr>
            <w:tcW w:type="dxa" w:w="1234"/>
          </w:tcPr>
          <w:p>
            <w:r>
              <w:t>${test_nombre}</w:t>
            </w:r>
          </w:p>
        </w:tc>
        <w:tc>
          <w:tcPr>
            <w:tcW w:type="dxa" w:w="1234"/>
          </w:tcPr>
          <w:p>
            <w:r>
              <w:t>${test_doc}</w:t>
            </w:r>
          </w:p>
        </w:tc>
        <w:tc>
          <w:tcPr>
            <w:tcW w:type="dxa" w:w="1234"/>
          </w:tcPr>
          <w:p>
            <w:r>
              <w:t>${test_lesion}</w:t>
            </w:r>
          </w:p>
        </w:tc>
        <w:tc>
          <w:tcPr>
            <w:tcW w:type="dxa" w:w="1234"/>
          </w:tcPr>
          <w:p>
            <w:r>
              <w:t>${test_dom}</w:t>
            </w:r>
          </w:p>
        </w:tc>
        <w:tc>
          <w:tcPr>
            <w:tcW w:type="dxa" w:w="1234"/>
          </w:tcPr>
          <w:p>
            <w:r>
              <w:t>${test_lc}</w:t>
            </w:r>
          </w:p>
        </w:tc>
      </w:tr>
    </w:tbl>
    <w:p>
      <w:r>
        <w:rPr>
          <w:b/>
          <w:sz w:val="24"/>
        </w:rPr>
        <w:t>Fallecidos y Familiares</w:t>
      </w:r>
    </w:p>
    <w:p>
      <w:r>
        <w:rPr>
          <w:b/>
        </w:rPr>
        <w:t>${FALLECIDO}</w:t>
        <w:br/>
      </w:r>
    </w:p>
    <w:p>
      <w:r>
        <w:rPr>
          <w:b/>
        </w:rPr>
        <w:t xml:space="preserve">Fallecido N°: </w:t>
      </w:r>
      <w:r>
        <w:t>${fal_n}</w:t>
      </w:r>
    </w:p>
    <w:p>
      <w:r>
        <w:rPr>
          <w:b/>
        </w:rPr>
        <w:t xml:space="preserve">Nombre: </w:t>
      </w:r>
      <w:r>
        <w:t>${fal_nombre}</w:t>
      </w:r>
    </w:p>
    <w:p>
      <w:r>
        <w:rPr>
          <w:b/>
        </w:rPr>
        <w:t xml:space="preserve">Documento: </w:t>
      </w:r>
      <w:r>
        <w:t>${fal_doc}</w:t>
      </w:r>
    </w:p>
    <w:p>
      <w:r>
        <w:rPr>
          <w:b/>
        </w:rPr>
        <w:t xml:space="preserve">Rol: </w:t>
      </w:r>
      <w:r>
        <w:t>${fal_rol}</w:t>
      </w:r>
    </w:p>
    <w:p>
      <w:r>
        <w:rPr>
          <w:b/>
        </w:rPr>
        <w:t xml:space="preserve">Observaciones: </w:t>
      </w:r>
      <w:r>
        <w:t>${fal_obs}</w:t>
      </w:r>
    </w:p>
    <w:p>
      <w:r>
        <w:rPr>
          <w:b/>
        </w:rPr>
        <w:t xml:space="preserve">Protocolo: </w:t>
      </w:r>
      <w:r>
        <w:t>${fal_proto}</w:t>
      </w:r>
    </w:p>
    <w:p>
      <w:r>
        <w:rPr>
          <w:b/>
        </w:rPr>
        <w:t xml:space="preserve">Pericial: </w:t>
      </w:r>
      <w:r>
        <w:t>${fal_peri}</w:t>
      </w:r>
    </w:p>
    <w:p>
      <w:r>
        <w:rPr>
          <w:b/>
          <w:sz w:val="24"/>
        </w:rPr>
        <w:t>Familiares del fallecido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N°</w:t>
            </w:r>
          </w:p>
        </w:tc>
        <w:tc>
          <w:tcPr>
            <w:tcW w:type="dxa" w:w="1728"/>
          </w:tcPr>
          <w:p>
            <w:r>
              <w:t>Nombre</w:t>
            </w:r>
          </w:p>
        </w:tc>
        <w:tc>
          <w:tcPr>
            <w:tcW w:type="dxa" w:w="1728"/>
          </w:tcPr>
          <w:p>
            <w:r>
              <w:t>Documento</w:t>
            </w:r>
          </w:p>
        </w:tc>
        <w:tc>
          <w:tcPr>
            <w:tcW w:type="dxa" w:w="1728"/>
          </w:tcPr>
          <w:p>
            <w:r>
              <w:t>Parentesco</w:t>
            </w:r>
          </w:p>
        </w:tc>
        <w:tc>
          <w:tcPr>
            <w:tcW w:type="dxa" w:w="1728"/>
          </w:tcPr>
          <w:p>
            <w:r>
              <w:t>Observaciones</w:t>
            </w:r>
          </w:p>
        </w:tc>
      </w:tr>
      <w:tr>
        <w:tc>
          <w:tcPr>
            <w:tcW w:type="dxa" w:w="1728"/>
          </w:tcPr>
          <w:p>
            <w:r>
              <w:t>${fam_n}</w:t>
            </w:r>
          </w:p>
        </w:tc>
        <w:tc>
          <w:tcPr>
            <w:tcW w:type="dxa" w:w="1728"/>
          </w:tcPr>
          <w:p>
            <w:r>
              <w:t>${fam_nombre}</w:t>
            </w:r>
          </w:p>
        </w:tc>
        <w:tc>
          <w:tcPr>
            <w:tcW w:type="dxa" w:w="1728"/>
          </w:tcPr>
          <w:p>
            <w:r>
              <w:t>${fam_doc}</w:t>
            </w:r>
          </w:p>
        </w:tc>
        <w:tc>
          <w:tcPr>
            <w:tcW w:type="dxa" w:w="1728"/>
          </w:tcPr>
          <w:p>
            <w:r>
              <w:t>${fam_parent}</w:t>
            </w:r>
          </w:p>
        </w:tc>
        <w:tc>
          <w:tcPr>
            <w:tcW w:type="dxa" w:w="1728"/>
          </w:tcPr>
          <w:p>
            <w:r>
              <w:t>${fam_obs}</w:t>
            </w:r>
          </w:p>
        </w:tc>
      </w:tr>
    </w:tbl>
    <w:p>
      <w:r>
        <w:rPr>
          <w:b/>
        </w:rPr>
        <w:t>${/FALLECIDO}</w:t>
        <w:br/>
      </w:r>
    </w:p>
    <w:p>
      <w:r>
        <w:rPr>
          <w:b/>
          <w:sz w:val="24"/>
        </w:rPr>
        <w:t>Intervinientes Policiales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N°</w:t>
            </w:r>
          </w:p>
        </w:tc>
        <w:tc>
          <w:tcPr>
            <w:tcW w:type="dxa" w:w="1234"/>
          </w:tcPr>
          <w:p>
            <w:r>
              <w:t>Nombre</w:t>
            </w:r>
          </w:p>
        </w:tc>
        <w:tc>
          <w:tcPr>
            <w:tcW w:type="dxa" w:w="1234"/>
          </w:tcPr>
          <w:p>
            <w:r>
              <w:t>Grado</w:t>
            </w:r>
          </w:p>
        </w:tc>
        <w:tc>
          <w:tcPr>
            <w:tcW w:type="dxa" w:w="1234"/>
          </w:tcPr>
          <w:p>
            <w:r>
              <w:t>CIP</w:t>
            </w:r>
          </w:p>
        </w:tc>
        <w:tc>
          <w:tcPr>
            <w:tcW w:type="dxa" w:w="1234"/>
          </w:tcPr>
          <w:p>
            <w:r>
              <w:t>Dependencia</w:t>
            </w:r>
          </w:p>
        </w:tc>
        <w:tc>
          <w:tcPr>
            <w:tcW w:type="dxa" w:w="1234"/>
          </w:tcPr>
          <w:p>
            <w:r>
              <w:t>Función</w:t>
            </w:r>
          </w:p>
        </w:tc>
        <w:tc>
          <w:tcPr>
            <w:tcW w:type="dxa" w:w="1234"/>
          </w:tcPr>
          <w:p>
            <w:r>
              <w:t>Observaciones</w:t>
            </w:r>
          </w:p>
        </w:tc>
      </w:tr>
      <w:tr>
        <w:tc>
          <w:tcPr>
            <w:tcW w:type="dxa" w:w="1234"/>
          </w:tcPr>
          <w:p>
            <w:r>
              <w:t>${pol_n}</w:t>
            </w:r>
          </w:p>
        </w:tc>
        <w:tc>
          <w:tcPr>
            <w:tcW w:type="dxa" w:w="1234"/>
          </w:tcPr>
          <w:p>
            <w:r>
              <w:t>${pol_nombre}</w:t>
            </w:r>
          </w:p>
        </w:tc>
        <w:tc>
          <w:tcPr>
            <w:tcW w:type="dxa" w:w="1234"/>
          </w:tcPr>
          <w:p>
            <w:r>
              <w:t>${pol_grado}</w:t>
            </w:r>
          </w:p>
        </w:tc>
        <w:tc>
          <w:tcPr>
            <w:tcW w:type="dxa" w:w="1234"/>
          </w:tcPr>
          <w:p>
            <w:r>
              <w:t>${pol_cip}</w:t>
            </w:r>
          </w:p>
        </w:tc>
        <w:tc>
          <w:tcPr>
            <w:tcW w:type="dxa" w:w="1234"/>
          </w:tcPr>
          <w:p>
            <w:r>
              <w:t>${pol_dep}</w:t>
            </w:r>
          </w:p>
        </w:tc>
        <w:tc>
          <w:tcPr>
            <w:tcW w:type="dxa" w:w="1234"/>
          </w:tcPr>
          <w:p>
            <w:r>
              <w:t>${pol_funcion}</w:t>
            </w:r>
          </w:p>
        </w:tc>
        <w:tc>
          <w:tcPr>
            <w:tcW w:type="dxa" w:w="1234"/>
          </w:tcPr>
          <w:p>
            <w:r>
              <w:t>${pol_obs}</w:t>
            </w:r>
          </w:p>
        </w:tc>
      </w:tr>
    </w:tbl>
    <w:p>
      <w:r>
        <w:rPr>
          <w:b/>
          <w:sz w:val="24"/>
        </w:rPr>
        <w:t>Oficios relacionados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N°</w:t>
            </w:r>
          </w:p>
        </w:tc>
        <w:tc>
          <w:tcPr>
            <w:tcW w:type="dxa" w:w="1440"/>
          </w:tcPr>
          <w:p>
            <w:r>
              <w:t>N° Oficio</w:t>
            </w:r>
          </w:p>
        </w:tc>
        <w:tc>
          <w:tcPr>
            <w:tcW w:type="dxa" w:w="1440"/>
          </w:tcPr>
          <w:p>
            <w:r>
              <w:t>Fecha</w:t>
            </w:r>
          </w:p>
        </w:tc>
        <w:tc>
          <w:tcPr>
            <w:tcW w:type="dxa" w:w="1440"/>
          </w:tcPr>
          <w:p>
            <w:r>
              <w:t>Destino</w:t>
            </w:r>
          </w:p>
        </w:tc>
        <w:tc>
          <w:tcPr>
            <w:tcW w:type="dxa" w:w="1440"/>
          </w:tcPr>
          <w:p>
            <w:r>
              <w:t>Asunto</w:t>
            </w:r>
          </w:p>
        </w:tc>
        <w:tc>
          <w:tcPr>
            <w:tcW w:type="dxa" w:w="1440"/>
          </w:tcPr>
          <w:p>
            <w:r>
              <w:t>Estado</w:t>
            </w:r>
          </w:p>
        </w:tc>
      </w:tr>
      <w:tr>
        <w:tc>
          <w:tcPr>
            <w:tcW w:type="dxa" w:w="1440"/>
          </w:tcPr>
          <w:p>
            <w:r>
              <w:t>${of_n}</w:t>
            </w:r>
          </w:p>
        </w:tc>
        <w:tc>
          <w:tcPr>
            <w:tcW w:type="dxa" w:w="1440"/>
          </w:tcPr>
          <w:p>
            <w:r>
              <w:t>${of_num}</w:t>
            </w:r>
          </w:p>
        </w:tc>
        <w:tc>
          <w:tcPr>
            <w:tcW w:type="dxa" w:w="1440"/>
          </w:tcPr>
          <w:p>
            <w:r>
              <w:t>${of_fecha}</w:t>
            </w:r>
          </w:p>
        </w:tc>
        <w:tc>
          <w:tcPr>
            <w:tcW w:type="dxa" w:w="1440"/>
          </w:tcPr>
          <w:p>
            <w:r>
              <w:t>${of_dest}</w:t>
            </w:r>
          </w:p>
        </w:tc>
        <w:tc>
          <w:tcPr>
            <w:tcW w:type="dxa" w:w="1440"/>
          </w:tcPr>
          <w:p>
            <w:r>
              <w:t>${of_asunto}</w:t>
            </w:r>
          </w:p>
        </w:tc>
        <w:tc>
          <w:tcPr>
            <w:tcW w:type="dxa" w:w="1440"/>
          </w:tcPr>
          <w:p>
            <w:r>
              <w:t>${of_estado}</w:t>
            </w:r>
          </w:p>
        </w:tc>
      </w:tr>
    </w:tbl>
    <w:p>
      <w:r>
        <w:rPr>
          <w:b/>
          <w:sz w:val="24"/>
        </w:rPr>
        <w:t>Citaciones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N°</w:t>
            </w:r>
          </w:p>
        </w:tc>
        <w:tc>
          <w:tcPr>
            <w:tcW w:type="dxa" w:w="864"/>
          </w:tcPr>
          <w:p>
            <w:r>
              <w:t>Persona</w:t>
            </w:r>
          </w:p>
        </w:tc>
        <w:tc>
          <w:tcPr>
            <w:tcW w:type="dxa" w:w="864"/>
          </w:tcPr>
          <w:p>
            <w:r>
              <w:t>Documento</w:t>
            </w:r>
          </w:p>
        </w:tc>
        <w:tc>
          <w:tcPr>
            <w:tcW w:type="dxa" w:w="864"/>
          </w:tcPr>
          <w:p>
            <w:r>
              <w:t>En calidad</w:t>
            </w:r>
          </w:p>
        </w:tc>
        <w:tc>
          <w:tcPr>
            <w:tcW w:type="dxa" w:w="864"/>
          </w:tcPr>
          <w:p>
            <w:r>
              <w:t>Tipo diligencia</w:t>
            </w:r>
          </w:p>
        </w:tc>
        <w:tc>
          <w:tcPr>
            <w:tcW w:type="dxa" w:w="864"/>
          </w:tcPr>
          <w:p>
            <w:r>
              <w:t>Fecha</w:t>
            </w:r>
          </w:p>
        </w:tc>
        <w:tc>
          <w:tcPr>
            <w:tcW w:type="dxa" w:w="864"/>
          </w:tcPr>
          <w:p>
            <w:r>
              <w:t>Hora</w:t>
            </w:r>
          </w:p>
        </w:tc>
        <w:tc>
          <w:tcPr>
            <w:tcW w:type="dxa" w:w="864"/>
          </w:tcPr>
          <w:p>
            <w:r>
              <w:t>Lugar</w:t>
            </w:r>
          </w:p>
        </w:tc>
        <w:tc>
          <w:tcPr>
            <w:tcW w:type="dxa" w:w="864"/>
          </w:tcPr>
          <w:p>
            <w:r>
              <w:t>Motivo</w:t>
            </w:r>
          </w:p>
        </w:tc>
        <w:tc>
          <w:tcPr>
            <w:tcW w:type="dxa" w:w="864"/>
          </w:tcPr>
          <w:p>
            <w:r>
              <w:t>Orden</w:t>
            </w:r>
          </w:p>
        </w:tc>
      </w:tr>
      <w:tr>
        <w:tc>
          <w:tcPr>
            <w:tcW w:type="dxa" w:w="864"/>
          </w:tcPr>
          <w:p>
            <w:r>
              <w:t>${cit_n}</w:t>
            </w:r>
          </w:p>
        </w:tc>
        <w:tc>
          <w:tcPr>
            <w:tcW w:type="dxa" w:w="864"/>
          </w:tcPr>
          <w:p>
            <w:r>
              <w:t>${cit_persona}</w:t>
            </w:r>
          </w:p>
        </w:tc>
        <w:tc>
          <w:tcPr>
            <w:tcW w:type="dxa" w:w="864"/>
          </w:tcPr>
          <w:p>
            <w:r>
              <w:t>${cit_doc}</w:t>
            </w:r>
          </w:p>
        </w:tc>
        <w:tc>
          <w:tcPr>
            <w:tcW w:type="dxa" w:w="864"/>
          </w:tcPr>
          <w:p>
            <w:r>
              <w:t>${cit_en_cal}</w:t>
            </w:r>
          </w:p>
        </w:tc>
        <w:tc>
          <w:tcPr>
            <w:tcW w:type="dxa" w:w="864"/>
          </w:tcPr>
          <w:p>
            <w:r>
              <w:t>${cit_tipo_dil}</w:t>
            </w:r>
          </w:p>
        </w:tc>
        <w:tc>
          <w:tcPr>
            <w:tcW w:type="dxa" w:w="864"/>
          </w:tcPr>
          <w:p>
            <w:r>
              <w:t>${cit_fecha}</w:t>
            </w:r>
          </w:p>
        </w:tc>
        <w:tc>
          <w:tcPr>
            <w:tcW w:type="dxa" w:w="864"/>
          </w:tcPr>
          <w:p>
            <w:r>
              <w:t>${cit_hora}</w:t>
            </w:r>
          </w:p>
        </w:tc>
        <w:tc>
          <w:tcPr>
            <w:tcW w:type="dxa" w:w="864"/>
          </w:tcPr>
          <w:p>
            <w:r>
              <w:t>${cit_lugar}</w:t>
            </w:r>
          </w:p>
        </w:tc>
        <w:tc>
          <w:tcPr>
            <w:tcW w:type="dxa" w:w="864"/>
          </w:tcPr>
          <w:p>
            <w:r>
              <w:t>${cit_motivo}</w:t>
            </w:r>
          </w:p>
        </w:tc>
        <w:tc>
          <w:tcPr>
            <w:tcW w:type="dxa" w:w="864"/>
          </w:tcPr>
          <w:p>
            <w:r>
              <w:t>${cit_orden}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