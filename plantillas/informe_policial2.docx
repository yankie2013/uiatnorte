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Plantilla: Informe Policial 2 (UIAT NORTE)</w:t>
      </w:r>
    </w:p>
    <w:p>
      <w:r>
        <w:t>Coloque este archivo como plantillas/informe_policial2.docx en su proyecto.</w:t>
      </w:r>
    </w:p>
    <w:p>
      <w:r>
        <w:t>Los siguientes marcadores (${...}) deben coincidir con los usados en TemplateProcessor.</w:t>
      </w:r>
    </w:p>
    <w:p>
      <w:pPr>
        <w:pStyle w:val="Heading2"/>
      </w:pPr>
      <w:r>
        <w:t>Datos del accidente</w:t>
      </w:r>
    </w:p>
    <w:p>
      <w:r>
        <w:t>${acc_id}</w:t>
      </w:r>
    </w:p>
    <w:p>
      <w:r>
        <w:t>${acc_sidpol}</w:t>
      </w:r>
    </w:p>
    <w:p>
      <w:r>
        <w:t>${acc_fecha}</w:t>
      </w:r>
    </w:p>
    <w:p>
      <w:r>
        <w:t>${acc_fecha_larga}</w:t>
      </w:r>
    </w:p>
    <w:p>
      <w:r>
        <w:t>${acc_fecha_abrev}</w:t>
      </w:r>
    </w:p>
    <w:p>
      <w:r>
        <w:t>${acc_hora}</w:t>
      </w:r>
    </w:p>
    <w:p>
      <w:r>
        <w:t>${acc_lugar}</w:t>
      </w:r>
    </w:p>
    <w:p>
      <w:r>
        <w:t>${acc_direccion}</w:t>
      </w:r>
    </w:p>
    <w:p>
      <w:r>
        <w:t>${acc_km}</w:t>
      </w:r>
    </w:p>
    <w:p>
      <w:r>
        <w:t>${acc_referencia}</w:t>
      </w:r>
    </w:p>
    <w:p>
      <w:r>
        <w:t>${dep_nombre}</w:t>
      </w:r>
    </w:p>
    <w:p>
      <w:r>
        <w:t>${prov_nombre}</w:t>
      </w:r>
    </w:p>
    <w:p>
      <w:r>
        <w:t>${dist_nombre}</w:t>
      </w:r>
    </w:p>
    <w:p>
      <w:r>
        <w:t>${modalidad_codigo}</w:t>
      </w:r>
    </w:p>
    <w:p>
      <w:r>
        <w:t>${modalidad_nombre}</w:t>
      </w:r>
    </w:p>
    <w:p>
      <w:r>
        <w:t>${consecuencia_codigo}</w:t>
      </w:r>
    </w:p>
    <w:p>
      <w:r>
        <w:t>${consecuencia_nombre}</w:t>
      </w:r>
    </w:p>
    <w:p>
      <w:r>
        <w:t>${comisaria_nombre}</w:t>
      </w:r>
    </w:p>
    <w:p>
      <w:r>
        <w:t>${comisaria_direccion}</w:t>
      </w:r>
    </w:p>
    <w:p>
      <w:r>
        <w:t>${comisaria_distrito}</w:t>
      </w:r>
    </w:p>
    <w:p>
      <w:r>
        <w:t>${fiscalia_nombre}</w:t>
      </w:r>
    </w:p>
    <w:p>
      <w:r>
        <w:t>${fiscal_nombre}</w:t>
      </w:r>
    </w:p>
    <w:p>
      <w:r>
        <w:t>${fiscal_cargo}</w:t>
      </w:r>
    </w:p>
    <w:p>
      <w:pPr>
        <w:pStyle w:val="Heading2"/>
      </w:pPr>
      <w:r>
        <w:t>Policiales intervinientes (hasta 4)</w:t>
      </w:r>
    </w:p>
    <w:p>
      <w:r>
        <w:t>${pol_1_nombre}</w:t>
      </w:r>
    </w:p>
    <w:p>
      <w:r>
        <w:t>${pol_1_grado}</w:t>
      </w:r>
    </w:p>
    <w:p>
      <w:r>
        <w:t>${pol_1_cargo}</w:t>
      </w:r>
    </w:p>
    <w:p>
      <w:r>
        <w:t>${pol_1_cip}</w:t>
      </w:r>
    </w:p>
    <w:p>
      <w:r>
        <w:t>${pol_2_nombre}</w:t>
      </w:r>
    </w:p>
    <w:p>
      <w:r>
        <w:t>${pol_2_grado}</w:t>
      </w:r>
    </w:p>
    <w:p>
      <w:r>
        <w:t>${pol_2_cargo}</w:t>
      </w:r>
    </w:p>
    <w:p>
      <w:r>
        <w:t>${pol_2_cip}</w:t>
      </w:r>
    </w:p>
    <w:p>
      <w:r>
        <w:t>${pol_3_nombre}</w:t>
      </w:r>
    </w:p>
    <w:p>
      <w:r>
        <w:t>${pol_3_grado}</w:t>
      </w:r>
    </w:p>
    <w:p>
      <w:r>
        <w:t>${pol_3_cargo}</w:t>
      </w:r>
    </w:p>
    <w:p>
      <w:r>
        <w:t>${pol_3_cip}</w:t>
      </w:r>
    </w:p>
    <w:p>
      <w:r>
        <w:t>${pol_4_nombre}</w:t>
      </w:r>
    </w:p>
    <w:p>
      <w:r>
        <w:t>${pol_4_grado}</w:t>
      </w:r>
    </w:p>
    <w:p>
      <w:r>
        <w:t>${pol_4_cargo}</w:t>
      </w:r>
    </w:p>
    <w:p>
      <w:r>
        <w:t>${pol_4_cip}</w:t>
      </w:r>
    </w:p>
    <w:p>
      <w:pPr>
        <w:pStyle w:val="Heading2"/>
      </w:pPr>
      <w:r>
        <w:t>Unidad de Transporte UT-1</w:t>
      </w:r>
    </w:p>
    <w:p>
      <w:r>
        <w:t>${UT1_placa}</w:t>
      </w:r>
    </w:p>
    <w:p>
      <w:r>
        <w:t>${UT1_marca}</w:t>
      </w:r>
    </w:p>
    <w:p>
      <w:r>
        <w:t>${UT1_modelo}</w:t>
      </w:r>
    </w:p>
    <w:p>
      <w:r>
        <w:t>${UT1_categoria}</w:t>
      </w:r>
    </w:p>
    <w:p>
      <w:r>
        <w:t>${UT1_tipo}</w:t>
      </w:r>
    </w:p>
    <w:p>
      <w:r>
        <w:t>${UT1_carroceria}</w:t>
      </w:r>
    </w:p>
    <w:p>
      <w:r>
        <w:t>${UT1_color}</w:t>
      </w:r>
    </w:p>
    <w:p>
      <w:r>
        <w:t>${UT1_anio}</w:t>
      </w:r>
    </w:p>
    <w:p>
      <w:r>
        <w:t>${UT1_vin}</w:t>
      </w:r>
    </w:p>
    <w:p>
      <w:r>
        <w:t>${UT1_motor}</w:t>
      </w:r>
    </w:p>
    <w:p>
      <w:r>
        <w:t>${UT1_propietario}</w:t>
      </w:r>
    </w:p>
    <w:p>
      <w:r>
        <w:t>${UT1_prop_doc}</w:t>
      </w:r>
    </w:p>
    <w:p>
      <w:r>
        <w:t>${UT1_prop_dir}</w:t>
      </w:r>
    </w:p>
    <w:p>
      <w:r>
        <w:t>${UT1_prop_cel}</w:t>
      </w:r>
    </w:p>
    <w:p>
      <w:r>
        <w:t>${UT1_conductor}</w:t>
      </w:r>
    </w:p>
    <w:p>
      <w:r>
        <w:t>${UT1_cond_doc}</w:t>
      </w:r>
    </w:p>
    <w:p>
      <w:r>
        <w:t>${UT1_cond_edad}</w:t>
      </w:r>
    </w:p>
    <w:p>
      <w:r>
        <w:t>${UT1_cond_licencia}</w:t>
      </w:r>
    </w:p>
    <w:p>
      <w:r>
        <w:t>${UT1_cond_clase_cat}</w:t>
      </w:r>
    </w:p>
    <w:p>
      <w:r>
        <w:t>${UT1_soat_numero}</w:t>
      </w:r>
    </w:p>
    <w:p>
      <w:r>
        <w:t>${UT1_soat_aseguradora}</w:t>
      </w:r>
    </w:p>
    <w:p>
      <w:r>
        <w:t>${UT1_soat_vigencia}</w:t>
      </w:r>
    </w:p>
    <w:p>
      <w:r>
        <w:t>${UT1_soat_vencimiento}</w:t>
      </w:r>
    </w:p>
    <w:p>
      <w:r>
        <w:t>${UT1_rev_numero}</w:t>
      </w:r>
    </w:p>
    <w:p>
      <w:r>
        <w:t>${UT1_rev_certificadora}</w:t>
      </w:r>
    </w:p>
    <w:p>
      <w:r>
        <w:t>${UT1_rev_vigencia}</w:t>
      </w:r>
    </w:p>
    <w:p>
      <w:r>
        <w:t>${UT1_rev_vencimiento}</w:t>
      </w:r>
    </w:p>
    <w:p>
      <w:r>
        <w:t>${UT1_peritaje_numero}</w:t>
      </w:r>
    </w:p>
    <w:p>
      <w:r>
        <w:t>${UT1_peritaje_fecha}</w:t>
      </w:r>
    </w:p>
    <w:p>
      <w:r>
        <w:t>${UT1_peritaje_perito}</w:t>
      </w:r>
    </w:p>
    <w:p>
      <w:r>
        <w:t>${UT1_peritaje_danos}</w:t>
      </w:r>
    </w:p>
    <w:p>
      <w:pPr>
        <w:pStyle w:val="Heading2"/>
      </w:pPr>
      <w:r>
        <w:t>Unidad de Transporte UT-2</w:t>
      </w:r>
    </w:p>
    <w:p>
      <w:r>
        <w:t>${UT2_placa}</w:t>
      </w:r>
    </w:p>
    <w:p>
      <w:r>
        <w:t>${UT2_marca}</w:t>
      </w:r>
    </w:p>
    <w:p>
      <w:r>
        <w:t>${UT2_modelo}</w:t>
      </w:r>
    </w:p>
    <w:p>
      <w:r>
        <w:t>${UT2_categoria}</w:t>
      </w:r>
    </w:p>
    <w:p>
      <w:r>
        <w:t>${UT2_tipo}</w:t>
      </w:r>
    </w:p>
    <w:p>
      <w:r>
        <w:t>${UT2_carroceria}</w:t>
      </w:r>
    </w:p>
    <w:p>
      <w:r>
        <w:t>${UT2_color}</w:t>
      </w:r>
    </w:p>
    <w:p>
      <w:r>
        <w:t>${UT2_anio}</w:t>
      </w:r>
    </w:p>
    <w:p>
      <w:r>
        <w:t>${UT2_vin}</w:t>
      </w:r>
    </w:p>
    <w:p>
      <w:r>
        <w:t>${UT2_motor}</w:t>
      </w:r>
    </w:p>
    <w:p>
      <w:r>
        <w:t>${UT2_propietario}</w:t>
      </w:r>
    </w:p>
    <w:p>
      <w:r>
        <w:t>${UT2_prop_doc}</w:t>
      </w:r>
    </w:p>
    <w:p>
      <w:r>
        <w:t>${UT2_prop_dir}</w:t>
      </w:r>
    </w:p>
    <w:p>
      <w:r>
        <w:t>${UT2_prop_cel}</w:t>
      </w:r>
    </w:p>
    <w:p>
      <w:r>
        <w:t>${UT2_conductor}</w:t>
      </w:r>
    </w:p>
    <w:p>
      <w:r>
        <w:t>${UT2_cond_doc}</w:t>
      </w:r>
    </w:p>
    <w:p>
      <w:r>
        <w:t>${UT2_cond_edad}</w:t>
      </w:r>
    </w:p>
    <w:p>
      <w:r>
        <w:t>${UT2_cond_licencia}</w:t>
      </w:r>
    </w:p>
    <w:p>
      <w:r>
        <w:t>${UT2_cond_clase_cat}</w:t>
      </w:r>
    </w:p>
    <w:p>
      <w:r>
        <w:t>${UT2_soat_numero}</w:t>
      </w:r>
    </w:p>
    <w:p>
      <w:r>
        <w:t>${UT2_soat_aseguradora}</w:t>
      </w:r>
    </w:p>
    <w:p>
      <w:r>
        <w:t>${UT2_soat_vigencia}</w:t>
      </w:r>
    </w:p>
    <w:p>
      <w:r>
        <w:t>${UT2_soat_vencimiento}</w:t>
      </w:r>
    </w:p>
    <w:p>
      <w:r>
        <w:t>${UT2_rev_numero}</w:t>
      </w:r>
    </w:p>
    <w:p>
      <w:r>
        <w:t>${UT2_rev_certificadora}</w:t>
      </w:r>
    </w:p>
    <w:p>
      <w:r>
        <w:t>${UT2_rev_vigencia}</w:t>
      </w:r>
    </w:p>
    <w:p>
      <w:r>
        <w:t>${UT2_rev_vencimiento}</w:t>
      </w:r>
    </w:p>
    <w:p>
      <w:r>
        <w:t>${UT2_peritaje_numero}</w:t>
      </w:r>
    </w:p>
    <w:p>
      <w:r>
        <w:t>${UT2_peritaje_fecha}</w:t>
      </w:r>
    </w:p>
    <w:p>
      <w:r>
        <w:t>${UT2_peritaje_perito}</w:t>
      </w:r>
    </w:p>
    <w:p>
      <w:r>
        <w:t>${UT2_peritaje_danos}</w:t>
      </w:r>
    </w:p>
    <w:p>
      <w:pPr>
        <w:pStyle w:val="Heading2"/>
      </w:pPr>
      <w:r>
        <w:t>Unidad de Transporte UT-3</w:t>
      </w:r>
    </w:p>
    <w:p>
      <w:r>
        <w:t>${UT3_placa}</w:t>
      </w:r>
    </w:p>
    <w:p>
      <w:r>
        <w:t>${UT3_marca}</w:t>
      </w:r>
    </w:p>
    <w:p>
      <w:r>
        <w:t>${UT3_modelo}</w:t>
      </w:r>
    </w:p>
    <w:p>
      <w:r>
        <w:t>${UT3_categoria}</w:t>
      </w:r>
    </w:p>
    <w:p>
      <w:r>
        <w:t>${UT3_tipo}</w:t>
      </w:r>
    </w:p>
    <w:p>
      <w:r>
        <w:t>${UT3_carroceria}</w:t>
      </w:r>
    </w:p>
    <w:p>
      <w:r>
        <w:t>${UT3_color}</w:t>
      </w:r>
    </w:p>
    <w:p>
      <w:r>
        <w:t>${UT3_anio}</w:t>
      </w:r>
    </w:p>
    <w:p>
      <w:r>
        <w:t>${UT3_vin}</w:t>
      </w:r>
    </w:p>
    <w:p>
      <w:r>
        <w:t>${UT3_motor}</w:t>
      </w:r>
    </w:p>
    <w:p>
      <w:r>
        <w:t>${UT3_propietario}</w:t>
      </w:r>
    </w:p>
    <w:p>
      <w:r>
        <w:t>${UT3_prop_doc}</w:t>
      </w:r>
    </w:p>
    <w:p>
      <w:r>
        <w:t>${UT3_prop_dir}</w:t>
      </w:r>
    </w:p>
    <w:p>
      <w:r>
        <w:t>${UT3_prop_cel}</w:t>
      </w:r>
    </w:p>
    <w:p>
      <w:r>
        <w:t>${UT3_conductor}</w:t>
      </w:r>
    </w:p>
    <w:p>
      <w:r>
        <w:t>${UT3_cond_doc}</w:t>
      </w:r>
    </w:p>
    <w:p>
      <w:r>
        <w:t>${UT3_cond_edad}</w:t>
      </w:r>
    </w:p>
    <w:p>
      <w:r>
        <w:t>${UT3_cond_licencia}</w:t>
      </w:r>
    </w:p>
    <w:p>
      <w:r>
        <w:t>${UT3_cond_clase_cat}</w:t>
      </w:r>
    </w:p>
    <w:p>
      <w:r>
        <w:t>${UT3_soat_numero}</w:t>
      </w:r>
    </w:p>
    <w:p>
      <w:r>
        <w:t>${UT3_soat_aseguradora}</w:t>
      </w:r>
    </w:p>
    <w:p>
      <w:r>
        <w:t>${UT3_soat_vigencia}</w:t>
      </w:r>
    </w:p>
    <w:p>
      <w:r>
        <w:t>${UT3_soat_vencimiento}</w:t>
      </w:r>
    </w:p>
    <w:p>
      <w:r>
        <w:t>${UT3_rev_numero}</w:t>
      </w:r>
    </w:p>
    <w:p>
      <w:r>
        <w:t>${UT3_rev_certificadora}</w:t>
      </w:r>
    </w:p>
    <w:p>
      <w:r>
        <w:t>${UT3_rev_vigencia}</w:t>
      </w:r>
    </w:p>
    <w:p>
      <w:r>
        <w:t>${UT3_rev_vencimiento}</w:t>
      </w:r>
    </w:p>
    <w:p>
      <w:r>
        <w:t>${UT3_peritaje_numero}</w:t>
      </w:r>
    </w:p>
    <w:p>
      <w:r>
        <w:t>${UT3_peritaje_fecha}</w:t>
      </w:r>
    </w:p>
    <w:p>
      <w:r>
        <w:t>${UT3_peritaje_perito}</w:t>
      </w:r>
    </w:p>
    <w:p>
      <w:r>
        <w:t>${UT3_peritaje_danos}</w:t>
      </w:r>
    </w:p>
    <w:p>
      <w:pPr>
        <w:pStyle w:val="Heading2"/>
      </w:pPr>
      <w:r>
        <w:t>Unidad de Transporte UT-4</w:t>
      </w:r>
    </w:p>
    <w:p>
      <w:r>
        <w:t>${UT4_placa}</w:t>
      </w:r>
    </w:p>
    <w:p>
      <w:r>
        <w:t>${UT4_marca}</w:t>
      </w:r>
    </w:p>
    <w:p>
      <w:r>
        <w:t>${UT4_modelo}</w:t>
      </w:r>
    </w:p>
    <w:p>
      <w:r>
        <w:t>${UT4_categoria}</w:t>
      </w:r>
    </w:p>
    <w:p>
      <w:r>
        <w:t>${UT4_tipo}</w:t>
      </w:r>
    </w:p>
    <w:p>
      <w:r>
        <w:t>${UT4_carroceria}</w:t>
      </w:r>
    </w:p>
    <w:p>
      <w:r>
        <w:t>${UT4_color}</w:t>
      </w:r>
    </w:p>
    <w:p>
      <w:r>
        <w:t>${UT4_anio}</w:t>
      </w:r>
    </w:p>
    <w:p>
      <w:r>
        <w:t>${UT4_vin}</w:t>
      </w:r>
    </w:p>
    <w:p>
      <w:r>
        <w:t>${UT4_motor}</w:t>
      </w:r>
    </w:p>
    <w:p>
      <w:r>
        <w:t>${UT4_propietario}</w:t>
      </w:r>
    </w:p>
    <w:p>
      <w:r>
        <w:t>${UT4_prop_doc}</w:t>
      </w:r>
    </w:p>
    <w:p>
      <w:r>
        <w:t>${UT4_prop_dir}</w:t>
      </w:r>
    </w:p>
    <w:p>
      <w:r>
        <w:t>${UT4_prop_cel}</w:t>
      </w:r>
    </w:p>
    <w:p>
      <w:r>
        <w:t>${UT4_conductor}</w:t>
      </w:r>
    </w:p>
    <w:p>
      <w:r>
        <w:t>${UT4_cond_doc}</w:t>
      </w:r>
    </w:p>
    <w:p>
      <w:r>
        <w:t>${UT4_cond_edad}</w:t>
      </w:r>
    </w:p>
    <w:p>
      <w:r>
        <w:t>${UT4_cond_licencia}</w:t>
      </w:r>
    </w:p>
    <w:p>
      <w:r>
        <w:t>${UT4_cond_clase_cat}</w:t>
      </w:r>
    </w:p>
    <w:p>
      <w:r>
        <w:t>${UT4_soat_numero}</w:t>
      </w:r>
    </w:p>
    <w:p>
      <w:r>
        <w:t>${UT4_soat_aseguradora}</w:t>
      </w:r>
    </w:p>
    <w:p>
      <w:r>
        <w:t>${UT4_soat_vigencia}</w:t>
      </w:r>
    </w:p>
    <w:p>
      <w:r>
        <w:t>${UT4_soat_vencimiento}</w:t>
      </w:r>
    </w:p>
    <w:p>
      <w:r>
        <w:t>${UT4_rev_numero}</w:t>
      </w:r>
    </w:p>
    <w:p>
      <w:r>
        <w:t>${UT4_rev_certificadora}</w:t>
      </w:r>
    </w:p>
    <w:p>
      <w:r>
        <w:t>${UT4_rev_vigencia}</w:t>
      </w:r>
    </w:p>
    <w:p>
      <w:r>
        <w:t>${UT4_rev_vencimiento}</w:t>
      </w:r>
    </w:p>
    <w:p>
      <w:r>
        <w:t>${UT4_peritaje_numero}</w:t>
      </w:r>
    </w:p>
    <w:p>
      <w:r>
        <w:t>${UT4_peritaje_fecha}</w:t>
      </w:r>
    </w:p>
    <w:p>
      <w:r>
        <w:t>${UT4_peritaje_perito}</w:t>
      </w:r>
    </w:p>
    <w:p>
      <w:r>
        <w:t>${UT4_peritaje_danos}</w:t>
      </w:r>
    </w:p>
    <w:p>
      <w:pPr>
        <w:pStyle w:val="Heading2"/>
      </w:pPr>
      <w:r>
        <w:t>Personas PAS (A-D)</w:t>
      </w:r>
    </w:p>
    <w:p>
      <w:r>
        <w:t>${PAS_A_nombre}</w:t>
      </w:r>
    </w:p>
    <w:p>
      <w:r>
        <w:t>${PAS_A_doc}</w:t>
      </w:r>
    </w:p>
    <w:p>
      <w:r>
        <w:t>${PAS_A_edad}</w:t>
      </w:r>
    </w:p>
    <w:p>
      <w:r>
        <w:t>${PAS_A_lesion}</w:t>
      </w:r>
    </w:p>
    <w:p>
      <w:r>
        <w:t>${PAS_B_nombre}</w:t>
      </w:r>
    </w:p>
    <w:p>
      <w:r>
        <w:t>${PAS_B_doc}</w:t>
      </w:r>
    </w:p>
    <w:p>
      <w:r>
        <w:t>${PAS_B_edad}</w:t>
      </w:r>
    </w:p>
    <w:p>
      <w:r>
        <w:t>${PAS_B_lesion}</w:t>
      </w:r>
    </w:p>
    <w:p>
      <w:r>
        <w:t>${PAS_C_nombre}</w:t>
      </w:r>
    </w:p>
    <w:p>
      <w:r>
        <w:t>${PAS_C_doc}</w:t>
      </w:r>
    </w:p>
    <w:p>
      <w:r>
        <w:t>${PAS_C_edad}</w:t>
      </w:r>
    </w:p>
    <w:p>
      <w:r>
        <w:t>${PAS_C_lesion}</w:t>
      </w:r>
    </w:p>
    <w:p>
      <w:r>
        <w:t>${PAS_D_nombre}</w:t>
      </w:r>
    </w:p>
    <w:p>
      <w:r>
        <w:t>${PAS_D_doc}</w:t>
      </w:r>
    </w:p>
    <w:p>
      <w:r>
        <w:t>${PAS_D_edad}</w:t>
      </w:r>
    </w:p>
    <w:p>
      <w:r>
        <w:t>${PAS_D_lesion}</w:t>
      </w:r>
    </w:p>
    <w:p>
      <w:pPr>
        <w:pStyle w:val="Heading2"/>
      </w:pPr>
      <w:r>
        <w:t>Lista concatenada PAS</w:t>
      </w:r>
    </w:p>
    <w:p>
      <w:r>
        <w:t>${lista_pas}</w:t>
      </w:r>
    </w:p>
    <w:p>
      <w:pPr>
        <w:pStyle w:val="Heading2"/>
      </w:pPr>
      <w:r>
        <w:t>Personas OCU (A-D)</w:t>
      </w:r>
    </w:p>
    <w:p>
      <w:r>
        <w:t>${OCU_A_nombre}</w:t>
      </w:r>
    </w:p>
    <w:p>
      <w:r>
        <w:t>${OCU_A_doc}</w:t>
      </w:r>
    </w:p>
    <w:p>
      <w:r>
        <w:t>${OCU_A_edad}</w:t>
      </w:r>
    </w:p>
    <w:p>
      <w:r>
        <w:t>${OCU_A_lesion}</w:t>
      </w:r>
    </w:p>
    <w:p>
      <w:r>
        <w:t>${OCU_B_nombre}</w:t>
      </w:r>
    </w:p>
    <w:p>
      <w:r>
        <w:t>${OCU_B_doc}</w:t>
      </w:r>
    </w:p>
    <w:p>
      <w:r>
        <w:t>${OCU_B_edad}</w:t>
      </w:r>
    </w:p>
    <w:p>
      <w:r>
        <w:t>${OCU_B_lesion}</w:t>
      </w:r>
    </w:p>
    <w:p>
      <w:r>
        <w:t>${OCU_C_nombre}</w:t>
      </w:r>
    </w:p>
    <w:p>
      <w:r>
        <w:t>${OCU_C_doc}</w:t>
      </w:r>
    </w:p>
    <w:p>
      <w:r>
        <w:t>${OCU_C_edad}</w:t>
      </w:r>
    </w:p>
    <w:p>
      <w:r>
        <w:t>${OCU_C_lesion}</w:t>
      </w:r>
    </w:p>
    <w:p>
      <w:r>
        <w:t>${OCU_D_nombre}</w:t>
      </w:r>
    </w:p>
    <w:p>
      <w:r>
        <w:t>${OCU_D_doc}</w:t>
      </w:r>
    </w:p>
    <w:p>
      <w:r>
        <w:t>${OCU_D_edad}</w:t>
      </w:r>
    </w:p>
    <w:p>
      <w:r>
        <w:t>${OCU_D_lesion}</w:t>
      </w:r>
    </w:p>
    <w:p>
      <w:pPr>
        <w:pStyle w:val="Heading2"/>
      </w:pPr>
      <w:r>
        <w:t>Lista concatenada OCU</w:t>
      </w:r>
    </w:p>
    <w:p>
      <w:r>
        <w:t>${lista_ocu}</w:t>
      </w:r>
    </w:p>
    <w:p>
      <w:pPr>
        <w:pStyle w:val="Heading2"/>
      </w:pPr>
      <w:r>
        <w:t>Personas TES (A-D)</w:t>
      </w:r>
    </w:p>
    <w:p>
      <w:r>
        <w:t>${TES_A_nombre}</w:t>
      </w:r>
    </w:p>
    <w:p>
      <w:r>
        <w:t>${TES_A_doc}</w:t>
      </w:r>
    </w:p>
    <w:p>
      <w:r>
        <w:t>${TES_A_edad}</w:t>
      </w:r>
    </w:p>
    <w:p>
      <w:r>
        <w:t>${TES_A_lesion}</w:t>
      </w:r>
    </w:p>
    <w:p>
      <w:r>
        <w:t>${TES_B_nombre}</w:t>
      </w:r>
    </w:p>
    <w:p>
      <w:r>
        <w:t>${TES_B_doc}</w:t>
      </w:r>
    </w:p>
    <w:p>
      <w:r>
        <w:t>${TES_B_edad}</w:t>
      </w:r>
    </w:p>
    <w:p>
      <w:r>
        <w:t>${TES_B_lesion}</w:t>
      </w:r>
    </w:p>
    <w:p>
      <w:r>
        <w:t>${TES_C_nombre}</w:t>
      </w:r>
    </w:p>
    <w:p>
      <w:r>
        <w:t>${TES_C_doc}</w:t>
      </w:r>
    </w:p>
    <w:p>
      <w:r>
        <w:t>${TES_C_edad}</w:t>
      </w:r>
    </w:p>
    <w:p>
      <w:r>
        <w:t>${TES_C_lesion}</w:t>
      </w:r>
    </w:p>
    <w:p>
      <w:r>
        <w:t>${TES_D_nombre}</w:t>
      </w:r>
    </w:p>
    <w:p>
      <w:r>
        <w:t>${TES_D_doc}</w:t>
      </w:r>
    </w:p>
    <w:p>
      <w:r>
        <w:t>${TES_D_edad}</w:t>
      </w:r>
    </w:p>
    <w:p>
      <w:r>
        <w:t>${TES_D_lesion}</w:t>
      </w:r>
    </w:p>
    <w:p>
      <w:pPr>
        <w:pStyle w:val="Heading2"/>
      </w:pPr>
      <w:r>
        <w:t>Lista concatenada TES</w:t>
      </w:r>
    </w:p>
    <w:p>
      <w:r>
        <w:t>${lista_tes}</w:t>
      </w:r>
    </w:p>
    <w:p>
      <w:pPr>
        <w:pStyle w:val="Heading2"/>
      </w:pPr>
      <w:r>
        <w:t>Personas PEA (A-D)</w:t>
      </w:r>
    </w:p>
    <w:p>
      <w:r>
        <w:t>${PEA_A_nombre}</w:t>
      </w:r>
    </w:p>
    <w:p>
      <w:r>
        <w:t>${PEA_A_doc}</w:t>
      </w:r>
    </w:p>
    <w:p>
      <w:r>
        <w:t>${PEA_A_edad}</w:t>
      </w:r>
    </w:p>
    <w:p>
      <w:r>
        <w:t>${PEA_A_lesion}</w:t>
      </w:r>
    </w:p>
    <w:p>
      <w:r>
        <w:t>${PEA_B_nombre}</w:t>
      </w:r>
    </w:p>
    <w:p>
      <w:r>
        <w:t>${PEA_B_doc}</w:t>
      </w:r>
    </w:p>
    <w:p>
      <w:r>
        <w:t>${PEA_B_edad}</w:t>
      </w:r>
    </w:p>
    <w:p>
      <w:r>
        <w:t>${PEA_B_lesion}</w:t>
      </w:r>
    </w:p>
    <w:p>
      <w:r>
        <w:t>${PEA_C_nombre}</w:t>
      </w:r>
    </w:p>
    <w:p>
      <w:r>
        <w:t>${PEA_C_doc}</w:t>
      </w:r>
    </w:p>
    <w:p>
      <w:r>
        <w:t>${PEA_C_edad}</w:t>
      </w:r>
    </w:p>
    <w:p>
      <w:r>
        <w:t>${PEA_C_lesion}</w:t>
      </w:r>
    </w:p>
    <w:p>
      <w:r>
        <w:t>${PEA_D_nombre}</w:t>
      </w:r>
    </w:p>
    <w:p>
      <w:r>
        <w:t>${PEA_D_doc}</w:t>
      </w:r>
    </w:p>
    <w:p>
      <w:r>
        <w:t>${PEA_D_edad}</w:t>
      </w:r>
    </w:p>
    <w:p>
      <w:r>
        <w:t>${PEA_D_lesion}</w:t>
      </w:r>
    </w:p>
    <w:p>
      <w:pPr>
        <w:pStyle w:val="Heading2"/>
      </w:pPr>
      <w:r>
        <w:t>Lista concatenada PEA</w:t>
      </w:r>
    </w:p>
    <w:p>
      <w:r>
        <w:t>${lista_pea}</w:t>
      </w:r>
    </w:p>
    <w:p>
      <w:pPr>
        <w:pStyle w:val="Heading2"/>
      </w:pPr>
      <w:r>
        <w:t>Fallecido y familiar</w:t>
      </w:r>
    </w:p>
    <w:p>
      <w:r>
        <w:t>${occiso_nombre}</w:t>
      </w:r>
    </w:p>
    <w:p>
      <w:r>
        <w:t>${occiso_doc}</w:t>
      </w:r>
    </w:p>
    <w:p>
      <w:r>
        <w:t>${occiso_edad}</w:t>
      </w:r>
    </w:p>
    <w:p>
      <w:r>
        <w:t>${occiso_lesion}</w:t>
      </w:r>
    </w:p>
    <w:p>
      <w:r>
        <w:t>${fam_parentesco}</w:t>
      </w:r>
    </w:p>
    <w:p>
      <w:r>
        <w:t>${fam_nombre}</w:t>
      </w:r>
    </w:p>
    <w:p>
      <w:r>
        <w:t>${fam_doc}</w:t>
      </w:r>
    </w:p>
    <w:p>
      <w:r>
        <w:t>${fam_cel}</w:t>
      </w:r>
    </w:p>
    <w:p>
      <w:pPr>
        <w:pStyle w:val="Heading2"/>
      </w:pPr>
      <w:r>
        <w:t>Documentos (LC/RML/Dosaje/Occiso)</w:t>
      </w:r>
    </w:p>
    <w:p>
      <w:r>
        <w:t>${lc_numero}</w:t>
      </w:r>
    </w:p>
    <w:p>
      <w:r>
        <w:t>${lc_clase_cat}</w:t>
      </w:r>
    </w:p>
    <w:p>
      <w:r>
        <w:t>${lc_fecha_emision}</w:t>
      </w:r>
    </w:p>
    <w:p>
      <w:r>
        <w:t>${lc_fecha_venc}</w:t>
      </w:r>
    </w:p>
    <w:p>
      <w:r>
        <w:t>${rml_numero}</w:t>
      </w:r>
    </w:p>
    <w:p>
      <w:r>
        <w:t>${rml_fecha}</w:t>
      </w:r>
    </w:p>
    <w:p>
      <w:r>
        <w:t>${rml_resultado}</w:t>
      </w:r>
    </w:p>
    <w:p>
      <w:r>
        <w:t>${dosaje_numero}</w:t>
      </w:r>
    </w:p>
    <w:p>
      <w:r>
        <w:t>${dosaje_fecha}</w:t>
      </w:r>
    </w:p>
    <w:p>
      <w:r>
        <w:t>${dosaje_resultado}</w:t>
      </w:r>
    </w:p>
    <w:p>
      <w:r>
        <w:t>${occiso_doc_numero}</w:t>
      </w:r>
    </w:p>
    <w:p>
      <w:r>
        <w:t>${occiso_acta_numero}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