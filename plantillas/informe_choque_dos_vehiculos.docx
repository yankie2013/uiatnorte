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CHOQUE ENTRE DOS VEHÍCULOS</w:t>
      </w:r>
    </w:p>
    <w:p>
      <w:pPr>
        <w:pStyle w:val="Heading2"/>
      </w:pPr>
      <w:r>
        <w:t>1. Datos del accidente</w:t>
      </w:r>
    </w:p>
    <w:p>
      <w:pPr>
        <w:pStyle w:val="ListBullet"/>
      </w:pPr>
      <w:r>
        <w:t>N° Informe: ${nro_informe_policial}</w:t>
      </w:r>
    </w:p>
    <w:p>
      <w:pPr>
        <w:pStyle w:val="ListBullet"/>
      </w:pPr>
      <w:r>
        <w:t>SIDPOL: ${acc_sidpol}</w:t>
      </w:r>
    </w:p>
    <w:p>
      <w:pPr>
        <w:pStyle w:val="ListBullet"/>
      </w:pPr>
      <w:r>
        <w:t>Lugar: ${acc_lugar}</w:t>
      </w:r>
    </w:p>
    <w:p>
      <w:pPr>
        <w:pStyle w:val="ListBullet"/>
      </w:pPr>
      <w:r>
        <w:t>Referencia: ${acc_referencia}</w:t>
      </w:r>
    </w:p>
    <w:p>
      <w:pPr>
        <w:pStyle w:val="ListBullet"/>
      </w:pPr>
      <w:r>
        <w:t>Departamento: ${dep_nombre}</w:t>
      </w:r>
    </w:p>
    <w:p>
      <w:pPr>
        <w:pStyle w:val="ListBullet"/>
      </w:pPr>
      <w:r>
        <w:t>Provincia: ${prov_nombre}</w:t>
      </w:r>
    </w:p>
    <w:p>
      <w:pPr>
        <w:pStyle w:val="ListBullet"/>
      </w:pPr>
      <w:r>
        <w:t>Distrito: ${distrito}</w:t>
      </w:r>
    </w:p>
    <w:p>
      <w:pPr>
        <w:pStyle w:val="ListBullet"/>
      </w:pPr>
      <w:r>
        <w:t>Comisaría/Jurisdicción: ${comisaria}</w:t>
      </w:r>
    </w:p>
    <w:p>
      <w:pPr>
        <w:pStyle w:val="ListBullet"/>
      </w:pPr>
      <w:r>
        <w:t>Fecha accidente: ${acc_fecha} — Hora: ${acc_hora}</w:t>
      </w:r>
    </w:p>
    <w:p>
      <w:pPr>
        <w:pStyle w:val="ListBullet"/>
      </w:pPr>
      <w:r>
        <w:t>Fecha comunicación: ${com_fecha} — Hora: ${com_hora}</w:t>
      </w:r>
    </w:p>
    <w:p>
      <w:pPr>
        <w:pStyle w:val="ListBullet"/>
      </w:pPr>
      <w:r>
        <w:t>Fecha intervención: ${int_fecha} — Hora: ${int_hora}</w:t>
      </w:r>
    </w:p>
    <w:p>
      <w:pPr>
        <w:pStyle w:val="ListBullet"/>
      </w:pPr>
      <w:r>
        <w:t>Modalidad: ${modalidad}</w:t>
      </w:r>
    </w:p>
    <w:p>
      <w:pPr>
        <w:pStyle w:val="ListBullet"/>
      </w:pPr>
      <w:r>
        <w:t>Consecuencia: ${consecuencia}</w:t>
      </w:r>
    </w:p>
    <w:p>
      <w:pPr>
        <w:pStyle w:val="ListBullet"/>
      </w:pPr>
      <w:r>
        <w:t>Fiscalía: ${fiscalia}</w:t>
      </w:r>
    </w:p>
    <w:p>
      <w:pPr>
        <w:pStyle w:val="ListBullet"/>
      </w:pPr>
      <w:r>
        <w:t>Fiscal: ${fiscal_nombre}</w:t>
      </w:r>
    </w:p>
    <w:p>
      <w:pPr>
        <w:pStyle w:val="Heading2"/>
      </w:pPr>
      <w:r>
        <w:t>2. Unidad vehicular UT-1</w:t>
      </w:r>
    </w:p>
    <w:p>
      <w:pPr>
        <w:pStyle w:val="ListBullet"/>
      </w:pPr>
      <w:r>
        <w:t>Placa: ${ut1_veh_placa}</w:t>
      </w:r>
    </w:p>
    <w:p>
      <w:pPr>
        <w:pStyle w:val="ListBullet"/>
      </w:pPr>
      <w:r>
        <w:t>Marca/Modelo: ${ut1_veh_marca} / ${ut1_veh_modelo}</w:t>
      </w:r>
    </w:p>
    <w:p>
      <w:pPr>
        <w:pStyle w:val="ListBullet"/>
      </w:pPr>
      <w:r>
        <w:t>Color/Año: ${ut1_veh_color} / ${ut1_veh_anio}</w:t>
      </w:r>
    </w:p>
    <w:p>
      <w:pPr>
        <w:pStyle w:val="ListBullet"/>
      </w:pPr>
      <w:r>
        <w:t>Carrocería: ${ut1_veh_carroceria}</w:t>
      </w:r>
    </w:p>
    <w:p>
      <w:pPr>
        <w:pStyle w:val="ListBullet"/>
      </w:pPr>
      <w:r>
        <w:t>Tipo: ${ut1_veh_tipo}</w:t>
      </w:r>
    </w:p>
    <w:p>
      <w:pPr>
        <w:pStyle w:val="ListBullet"/>
      </w:pPr>
      <w:r>
        <w:t>Categoría: ${ut1_veh_categoria_cod} / ${ut1_veh_categoria_desc}</w:t>
      </w:r>
    </w:p>
    <w:p>
      <w:pPr>
        <w:pStyle w:val="ListBullet"/>
      </w:pPr>
      <w:r>
        <w:t>Propietario: ${ut1_prop_nombre}</w:t>
      </w:r>
    </w:p>
    <w:p>
      <w:pPr>
        <w:pStyle w:val="ListBullet"/>
      </w:pPr>
      <w:r>
        <w:t>Documento: ${ut1_prop_doc_tipo} ${ut1_prop_doc_num}</w:t>
      </w:r>
    </w:p>
    <w:p>
      <w:pPr>
        <w:pStyle w:val="ListBullet"/>
      </w:pPr>
      <w:r>
        <w:t>Conductor: ${ut1_cond_nombres} ${ut1_cond_apep} ${ut1_cond_apem}</w:t>
      </w:r>
    </w:p>
    <w:p>
      <w:pPr>
        <w:pStyle w:val="ListBullet"/>
      </w:pPr>
      <w:r>
        <w:t>Documento: ${ut1_cond_doc_tipo} ${ut1_cond_doc_num}</w:t>
      </w:r>
    </w:p>
    <w:p>
      <w:pPr>
        <w:pStyle w:val="ListBullet"/>
      </w:pPr>
      <w:r>
        <w:t>Sexo: ${ut1_cond_sexo}</w:t>
      </w:r>
    </w:p>
    <w:p>
      <w:pPr>
        <w:pStyle w:val="ListBullet"/>
      </w:pPr>
      <w:r>
        <w:t>Edad: ${ut1_cond_edad}</w:t>
      </w:r>
    </w:p>
    <w:p>
      <w:pPr>
        <w:pStyle w:val="ListBullet"/>
      </w:pPr>
      <w:r>
        <w:t>Grado instrucción: ${ut1_cond_grado_instr}</w:t>
      </w:r>
    </w:p>
    <w:p>
      <w:pPr>
        <w:pStyle w:val="ListBullet"/>
      </w:pPr>
      <w:r>
        <w:t>Domicilio: ${ut1_cond_domicilio}</w:t>
      </w:r>
    </w:p>
    <w:p>
      <w:pPr>
        <w:pStyle w:val="ListBullet"/>
      </w:pPr>
      <w:r>
        <w:t>Celular: ${ut1_cond_celular}</w:t>
      </w:r>
    </w:p>
    <w:p>
      <w:pPr>
        <w:pStyle w:val="ListBullet"/>
      </w:pPr>
      <w:r>
        <w:t>Email: ${ut1_cond_email}</w:t>
      </w:r>
    </w:p>
    <w:p>
      <w:pPr>
        <w:pStyle w:val="Heading2"/>
      </w:pPr>
      <w:r>
        <w:t>3. Efectivos policiales intervinientes</w:t>
      </w:r>
    </w:p>
    <w:p>
      <w:pPr>
        <w:pStyle w:val="ListNumber"/>
      </w:pPr>
      <w:r>
        <w:t>Efectivo Policial 1</w:t>
      </w:r>
    </w:p>
    <w:p>
      <w:pPr>
        <w:pStyle w:val="ListBullet"/>
      </w:pPr>
      <w:r>
        <w:t>Apellidos y nombres: ${efec1_apep} ${efec1_apem}, ${efec1_nombres}</w:t>
      </w:r>
    </w:p>
    <w:p>
      <w:pPr>
        <w:pStyle w:val="ListBullet"/>
      </w:pPr>
      <w:r>
        <w:t>Grado Policial: ${efec1_grado_policial}</w:t>
      </w:r>
    </w:p>
    <w:p>
      <w:pPr>
        <w:pStyle w:val="ListBullet"/>
      </w:pPr>
      <w:r>
        <w:t>CIP: ${efec1_cip}</w:t>
      </w:r>
    </w:p>
    <w:p>
      <w:pPr>
        <w:pStyle w:val="ListBullet"/>
      </w:pPr>
      <w:r>
        <w:t>Dependencia Policial: ${efec1_dependencia_policial}</w:t>
      </w:r>
    </w:p>
    <w:p>
      <w:pPr>
        <w:pStyle w:val="ListBullet"/>
      </w:pPr>
      <w:r>
        <w:t>Rol/Función: ${efec1_rol_funcion}</w:t>
      </w:r>
    </w:p>
    <w:p>
      <w:pPr>
        <w:pStyle w:val="ListBullet"/>
      </w:pPr>
      <w:r>
        <w:t>Documento: ${efec1_tipo_doc} ${efec1_num_doc}</w:t>
      </w:r>
    </w:p>
    <w:p>
      <w:pPr>
        <w:pStyle w:val="ListBullet"/>
      </w:pPr>
      <w:r>
        <w:t>Sexo: ${efec1_sexo}</w:t>
      </w:r>
    </w:p>
    <w:p>
      <w:pPr>
        <w:pStyle w:val="ListBullet"/>
      </w:pPr>
      <w:r>
        <w:t>Fecha nacimiento: ${efec1_fecha_nacimiento} — Edad: ${efec1_edad}</w:t>
      </w:r>
    </w:p>
    <w:p>
      <w:pPr>
        <w:pStyle w:val="ListBullet"/>
      </w:pPr>
      <w:r>
        <w:t>Nacionalidad: ${efec1_nacionalidad}</w:t>
      </w:r>
    </w:p>
    <w:p>
      <w:pPr>
        <w:pStyle w:val="ListBullet"/>
      </w:pPr>
      <w:r>
        <w:t>Grado instrucción: ${efec1_grado_instruccion}</w:t>
      </w:r>
    </w:p>
    <w:p>
      <w:pPr>
        <w:pStyle w:val="ListBullet"/>
      </w:pPr>
      <w:r>
        <w:t>Ocupación: ${efec1_ocupacion}</w:t>
      </w:r>
    </w:p>
    <w:p>
      <w:pPr>
        <w:pStyle w:val="ListBullet"/>
      </w:pPr>
      <w:r>
        <w:t>Estado civil: ${efec1_estado_civil}</w:t>
      </w:r>
    </w:p>
    <w:p>
      <w:pPr>
        <w:pStyle w:val="ListBullet"/>
      </w:pPr>
      <w:r>
        <w:t>Domicilio: ${efec1_domicilio}</w:t>
      </w:r>
    </w:p>
    <w:p>
      <w:pPr>
        <w:pStyle w:val="ListBullet"/>
      </w:pPr>
      <w:r>
        <w:t>Celular: ${efec1_celular}</w:t>
      </w:r>
    </w:p>
    <w:p>
      <w:pPr>
        <w:pStyle w:val="ListBullet"/>
      </w:pPr>
      <w:r>
        <w:t>Email: ${efec1_email}</w:t>
      </w:r>
    </w:p>
    <w:p>
      <w:pPr>
        <w:pStyle w:val="ListBullet"/>
      </w:pPr>
      <w:r>
        <w:t>Observaciones: ${efec1_observaciones}</w:t>
      </w:r>
    </w:p>
    <w:p>
      <w:pPr>
        <w:pStyle w:val="ListNumber"/>
      </w:pPr>
      <w:r>
        <w:t>Efectivo Policial 2</w:t>
      </w:r>
    </w:p>
    <w:p>
      <w:pPr>
        <w:pStyle w:val="ListBullet"/>
      </w:pPr>
      <w:r>
        <w:t>Apellidos y nombres: ${efec2_apep} ${efec2_apem}, ${efec2_nombres}</w:t>
      </w:r>
    </w:p>
    <w:p>
      <w:pPr>
        <w:pStyle w:val="ListBullet"/>
      </w:pPr>
      <w:r>
        <w:t>Grado Policial: ${efec2_grado_policial}</w:t>
      </w:r>
    </w:p>
    <w:p>
      <w:pPr>
        <w:pStyle w:val="ListBullet"/>
      </w:pPr>
      <w:r>
        <w:t>CIP: ${efec2_cip}</w:t>
      </w:r>
    </w:p>
    <w:p>
      <w:pPr>
        <w:pStyle w:val="ListBullet"/>
      </w:pPr>
      <w:r>
        <w:t>Dependencia Policial: ${efec2_dependencia_policial}</w:t>
      </w:r>
    </w:p>
    <w:p>
      <w:pPr>
        <w:pStyle w:val="ListBullet"/>
      </w:pPr>
      <w:r>
        <w:t>Rol/Función: ${efec2_rol_funcion}</w:t>
      </w:r>
    </w:p>
    <w:p>
      <w:pPr>
        <w:pStyle w:val="ListBullet"/>
      </w:pPr>
      <w:r>
        <w:t>Documento: ${efec2_tipo_doc} ${efec2_num_doc}</w:t>
      </w:r>
    </w:p>
    <w:p>
      <w:pPr>
        <w:pStyle w:val="ListBullet"/>
      </w:pPr>
      <w:r>
        <w:t>Sexo: ${efec2_sexo}</w:t>
      </w:r>
    </w:p>
    <w:p>
      <w:pPr>
        <w:pStyle w:val="ListBullet"/>
      </w:pPr>
      <w:r>
        <w:t>Fecha nacimiento: ${efec2_fecha_nacimiento} — Edad: ${efec2_edad}</w:t>
      </w:r>
    </w:p>
    <w:p>
      <w:pPr>
        <w:pStyle w:val="ListBullet"/>
      </w:pPr>
      <w:r>
        <w:t>Nacionalidad: ${efec2_nacionalidad}</w:t>
      </w:r>
    </w:p>
    <w:p>
      <w:pPr>
        <w:pStyle w:val="ListBullet"/>
      </w:pPr>
      <w:r>
        <w:t>Grado instrucción: ${efec2_grado_instruccion}</w:t>
      </w:r>
    </w:p>
    <w:p>
      <w:pPr>
        <w:pStyle w:val="ListBullet"/>
      </w:pPr>
      <w:r>
        <w:t>Ocupación: ${efec2_ocupacion}</w:t>
      </w:r>
    </w:p>
    <w:p>
      <w:pPr>
        <w:pStyle w:val="ListBullet"/>
      </w:pPr>
      <w:r>
        <w:t>Estado civil: ${efec2_estado_civil}</w:t>
      </w:r>
    </w:p>
    <w:p>
      <w:pPr>
        <w:pStyle w:val="ListBullet"/>
      </w:pPr>
      <w:r>
        <w:t>Domicilio: ${efec2_domicilio}</w:t>
      </w:r>
    </w:p>
    <w:p>
      <w:pPr>
        <w:pStyle w:val="ListBullet"/>
      </w:pPr>
      <w:r>
        <w:t>Celular: ${efec2_celular}</w:t>
      </w:r>
    </w:p>
    <w:p>
      <w:pPr>
        <w:pStyle w:val="ListBullet"/>
      </w:pPr>
      <w:r>
        <w:t>Email: ${efec2_email}</w:t>
      </w:r>
    </w:p>
    <w:p>
      <w:pPr>
        <w:pStyle w:val="ListBullet"/>
      </w:pPr>
      <w:r>
        <w:t>Observaciones: ${efec2_observaciones}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